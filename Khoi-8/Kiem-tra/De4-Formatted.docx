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90BB" w14:textId="6CE7FAAB" w:rsidR="00B23BFA" w:rsidRDefault="00C05FC9" w:rsidP="00C05FC9">
      <w:pPr>
        <w:pStyle w:val="u1"/>
        <w:numPr>
          <w:ilvl w:val="0"/>
          <w:numId w:val="10"/>
        </w:numPr>
        <w:tabs>
          <w:tab w:val="left" w:pos="992"/>
        </w:tabs>
      </w:pPr>
      <w:r>
        <w:t>PH</w:t>
      </w:r>
      <w:r>
        <w:t>Ầ</w:t>
      </w:r>
      <w:r>
        <w:t>N I. TR</w:t>
      </w:r>
      <w:r>
        <w:t>Ắ</w:t>
      </w:r>
      <w:r>
        <w:t>C NGHI</w:t>
      </w:r>
      <w:r>
        <w:t>Ệ</w:t>
      </w:r>
      <w:r>
        <w:t>M KHÁCH QUAN (3,0 đi</w:t>
      </w:r>
      <w:r>
        <w:t>ể</w:t>
      </w:r>
      <w:r>
        <w:t>m)</w:t>
      </w:r>
    </w:p>
    <w:tbl>
      <w:tblPr>
        <w:tblStyle w:val="LiMausang-Nhnmanh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3BFA" w14:paraId="223C3532" w14:textId="77777777" w:rsidTr="00B23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702E7F" w14:textId="77777777" w:rsidR="00B23BFA" w:rsidRDefault="00C05FC9">
            <w:r>
              <w:t>N</w:t>
            </w:r>
            <w:r>
              <w:t>ộ</w:t>
            </w:r>
            <w:r>
              <w:t>i dung</w:t>
            </w:r>
          </w:p>
        </w:tc>
        <w:tc>
          <w:tcPr>
            <w:tcW w:w="4320" w:type="dxa"/>
          </w:tcPr>
          <w:p w14:paraId="0FB4B2CE" w14:textId="77777777" w:rsidR="00B23BFA" w:rsidRDefault="00C05F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Chi ti</w:t>
            </w:r>
            <w:r>
              <w:t>ế</w:t>
            </w:r>
            <w:r>
              <w:t>t</w:t>
            </w:r>
          </w:p>
        </w:tc>
      </w:tr>
      <w:tr w:rsidR="00B23BFA" w14:paraId="4D17260D" w14:textId="77777777" w:rsidTr="00B23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D18704" w14:textId="77777777" w:rsidR="00B23BFA" w:rsidRDefault="00C05FC9">
            <w:r>
              <w:t>Trư</w:t>
            </w:r>
            <w:r>
              <w:t>ờ</w:t>
            </w:r>
            <w:r>
              <w:t>ng</w:t>
            </w:r>
          </w:p>
        </w:tc>
        <w:tc>
          <w:tcPr>
            <w:tcW w:w="4320" w:type="dxa"/>
          </w:tcPr>
          <w:p w14:paraId="5335AC13" w14:textId="77777777" w:rsidR="00B23BFA" w:rsidRDefault="00C05F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.................................................................</w:t>
            </w:r>
          </w:p>
        </w:tc>
      </w:tr>
      <w:tr w:rsidR="00B23BFA" w14:paraId="642B3DCA" w14:textId="77777777" w:rsidTr="00B23B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1B8FB3" w14:textId="77777777" w:rsidR="00B23BFA" w:rsidRDefault="00C05FC9"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4320" w:type="dxa"/>
          </w:tcPr>
          <w:p w14:paraId="18648ABD" w14:textId="77777777" w:rsidR="00B23BFA" w:rsidRDefault="00C05F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.................................................................</w:t>
            </w:r>
          </w:p>
        </w:tc>
      </w:tr>
    </w:tbl>
    <w:p w14:paraId="69EE5302" w14:textId="77777777" w:rsidR="00B23BFA" w:rsidRDefault="00B23BFA"/>
    <w:p w14:paraId="76F371C1" w14:textId="58CA8C7A" w:rsidR="00B23BFA" w:rsidRDefault="00C05FC9" w:rsidP="00C05FC9">
      <w:pPr>
        <w:pStyle w:val="oancuaDanhsach"/>
        <w:numPr>
          <w:ilvl w:val="0"/>
          <w:numId w:val="10"/>
        </w:numPr>
        <w:tabs>
          <w:tab w:val="left" w:pos="992"/>
        </w:tabs>
      </w:pPr>
      <w:r>
        <w:t>Chào đ</w:t>
      </w:r>
      <w:r>
        <w:t>ồ</w:t>
      </w:r>
      <w:r>
        <w:t>ng nghi</w:t>
      </w:r>
      <w:r>
        <w:t>ệ</w:t>
      </w:r>
      <w:r>
        <w:t>p,</w:t>
      </w:r>
      <w:r>
        <w:br/>
      </w:r>
      <w:r>
        <w:br/>
        <w:t>V</w:t>
      </w:r>
      <w:r>
        <w:t>ớ</w:t>
      </w:r>
      <w:r>
        <w:t>i tư cách là T</w:t>
      </w:r>
      <w:r>
        <w:t>ổ</w:t>
      </w:r>
      <w:r>
        <w:t xml:space="preserve"> trư</w:t>
      </w:r>
      <w:r>
        <w:t>ở</w:t>
      </w:r>
      <w:r>
        <w:t>ng chuyên môn, tôi xin g</w:t>
      </w:r>
      <w:r>
        <w:t>ử</w:t>
      </w:r>
      <w:r>
        <w:t>i đ</w:t>
      </w:r>
      <w:r>
        <w:t>ế</w:t>
      </w:r>
      <w:r>
        <w:t>n th</w:t>
      </w:r>
      <w:r>
        <w:t>ầ</w:t>
      </w:r>
      <w:r>
        <w:t>y/cô đ</w:t>
      </w:r>
      <w:r>
        <w:t>ề</w:t>
      </w:r>
      <w:r>
        <w:t xml:space="preserve"> xu</w:t>
      </w:r>
      <w:r>
        <w:t>ấ</w:t>
      </w:r>
      <w:r>
        <w:t>t ma tr</w:t>
      </w:r>
      <w:r>
        <w:t>ậ</w:t>
      </w:r>
      <w:r>
        <w:t>n và đ</w:t>
      </w:r>
      <w:r>
        <w:t>ề</w:t>
      </w:r>
      <w:r>
        <w:t xml:space="preserve"> ki</w:t>
      </w:r>
      <w:r>
        <w:t>ể</w:t>
      </w:r>
      <w:r>
        <w:t>m tra cu</w:t>
      </w:r>
      <w:r>
        <w:t>ố</w:t>
      </w:r>
      <w:r>
        <w:t>i h</w:t>
      </w:r>
      <w:r>
        <w:t>ọ</w:t>
      </w:r>
      <w:r>
        <w:t>c kì 1 môn Khoa h</w:t>
      </w:r>
      <w:r>
        <w:t>ọ</w:t>
      </w:r>
      <w:r>
        <w:t>c t</w:t>
      </w:r>
      <w:r>
        <w:t>ự</w:t>
      </w:r>
      <w:r>
        <w:t xml:space="preserve"> nhiên 8 (b</w:t>
      </w:r>
      <w:r>
        <w:t>ộ</w:t>
      </w:r>
      <w:r>
        <w:t xml:space="preserve"> sách Cánh Di</w:t>
      </w:r>
      <w:r>
        <w:t>ề</w:t>
      </w:r>
      <w:r>
        <w:t>u). Đ</w:t>
      </w:r>
      <w:r>
        <w:t>ề</w:t>
      </w:r>
      <w:r>
        <w:t xml:space="preserve"> thi này đư</w:t>
      </w:r>
      <w:r>
        <w:t>ợ</w:t>
      </w:r>
      <w:r>
        <w:t>c xây d</w:t>
      </w:r>
      <w:r>
        <w:t>ự</w:t>
      </w:r>
      <w:r>
        <w:t>ng bám sát Công văn 7991/BGDĐT-GDTrH v</w:t>
      </w:r>
      <w:r>
        <w:t>ề</w:t>
      </w:r>
      <w:r>
        <w:t xml:space="preserve"> đ</w:t>
      </w:r>
      <w:r>
        <w:t>ị</w:t>
      </w:r>
      <w:r>
        <w:t>nh d</w:t>
      </w:r>
      <w:r>
        <w:t>ạ</w:t>
      </w:r>
      <w:r>
        <w:t>ng đ</w:t>
      </w:r>
      <w:r>
        <w:t>ề</w:t>
      </w:r>
      <w:r>
        <w:t xml:space="preserve"> thi m</w:t>
      </w:r>
      <w:r>
        <w:t>ớ</w:t>
      </w:r>
      <w:r>
        <w:t>i, đ</w:t>
      </w:r>
      <w:r>
        <w:t>ả</w:t>
      </w:r>
      <w:r>
        <w:t>m b</w:t>
      </w:r>
      <w:r>
        <w:t>ả</w:t>
      </w:r>
      <w:r>
        <w:t>o bao ph</w:t>
      </w:r>
      <w:r>
        <w:t>ủ</w:t>
      </w:r>
      <w:r>
        <w:t xml:space="preserve"> ki</w:t>
      </w:r>
      <w:r>
        <w:t>ế</w:t>
      </w:r>
      <w:r>
        <w:t>n th</w:t>
      </w:r>
      <w:r>
        <w:t>ứ</w:t>
      </w:r>
      <w:r>
        <w:t>c t</w:t>
      </w:r>
      <w:r>
        <w:t>ừ</w:t>
      </w:r>
      <w:r>
        <w:t xml:space="preserve"> Bài 1 đ</w:t>
      </w:r>
      <w:r>
        <w:t>ế</w:t>
      </w:r>
      <w:r>
        <w:t>n Bài 17, phân hóa rõ ràng theo 4 m</w:t>
      </w:r>
      <w:r>
        <w:t>ứ</w:t>
      </w:r>
      <w:r>
        <w:t>c đ</w:t>
      </w:r>
      <w:r>
        <w:t>ộ</w:t>
      </w:r>
      <w:r>
        <w:t xml:space="preserve"> nh</w:t>
      </w:r>
      <w:r>
        <w:t>ậ</w:t>
      </w:r>
      <w:r>
        <w:t>n th</w:t>
      </w:r>
      <w:r>
        <w:t>ứ</w:t>
      </w:r>
      <w:r>
        <w:t>c mà th</w:t>
      </w:r>
      <w:r>
        <w:t>ầ</w:t>
      </w:r>
      <w:r>
        <w:t>y/cô yêu c</w:t>
      </w:r>
      <w:r>
        <w:t>ầ</w:t>
      </w:r>
      <w:r>
        <w:t>u.</w:t>
      </w:r>
      <w:r>
        <w:br/>
      </w:r>
      <w:r>
        <w:br/>
        <w:t>Dư</w:t>
      </w:r>
      <w:r>
        <w:t>ớ</w:t>
      </w:r>
      <w:r>
        <w:t>i đây là chi ti</w:t>
      </w:r>
      <w:r>
        <w:t>ế</w:t>
      </w:r>
      <w:r>
        <w:t>t đ</w:t>
      </w:r>
      <w:r>
        <w:t>ề</w:t>
      </w:r>
      <w:r>
        <w:t xml:space="preserve"> ki</w:t>
      </w:r>
      <w:r>
        <w:t>ể</w:t>
      </w:r>
      <w:r>
        <w:t>m tra:</w:t>
      </w:r>
      <w:r>
        <w:br/>
      </w:r>
      <w:r>
        <w:br/>
        <w:t>---</w:t>
      </w:r>
      <w:r>
        <w:br/>
      </w:r>
      <w:r>
        <w:br/>
        <w:t>**Đ</w:t>
      </w:r>
      <w:r>
        <w:t>Ề</w:t>
      </w:r>
      <w:r>
        <w:t xml:space="preserve"> KI</w:t>
      </w:r>
      <w:r>
        <w:t>Ể</w:t>
      </w:r>
      <w:r>
        <w:t>M TRA CU</w:t>
      </w:r>
      <w:r>
        <w:t>Ố</w:t>
      </w:r>
      <w:r>
        <w:t>I H</w:t>
      </w:r>
      <w:r>
        <w:t>Ọ</w:t>
      </w:r>
      <w:r>
        <w:t>C KÌ 1 – NĂM H</w:t>
      </w:r>
      <w:r>
        <w:t>Ọ</w:t>
      </w:r>
      <w:r>
        <w:t>C 2025 – 2026**</w:t>
      </w:r>
      <w:r>
        <w:br/>
        <w:t>**Môn: KHOA H</w:t>
      </w:r>
      <w:r>
        <w:t>Ọ</w:t>
      </w:r>
      <w:r>
        <w:t>C T</w:t>
      </w:r>
      <w:r>
        <w:t>Ự</w:t>
      </w:r>
      <w:r>
        <w:t xml:space="preserve"> NHIÊN 8 (CÁNH DI</w:t>
      </w:r>
      <w:r>
        <w:t>Ề</w:t>
      </w:r>
      <w:r>
        <w:t>U)**</w:t>
      </w:r>
      <w:r>
        <w:br/>
        <w:t>*Th</w:t>
      </w:r>
      <w:r>
        <w:t>ờ</w:t>
      </w:r>
      <w:r>
        <w:t>i gian làm bài: 45</w:t>
      </w:r>
      <w:r>
        <w:t xml:space="preserve"> phút*</w:t>
      </w:r>
      <w:r>
        <w:br/>
        <w:t>*Ph</w:t>
      </w:r>
      <w:r>
        <w:t>ạ</w:t>
      </w:r>
      <w:r>
        <w:t>m vi ki</w:t>
      </w:r>
      <w:r>
        <w:t>ế</w:t>
      </w:r>
      <w:r>
        <w:t>n th</w:t>
      </w:r>
      <w:r>
        <w:t>ứ</w:t>
      </w:r>
      <w:r>
        <w:t>c: Bài 1 đ</w:t>
      </w:r>
      <w:r>
        <w:t>ế</w:t>
      </w:r>
      <w:r>
        <w:t>n Bài 17*</w:t>
      </w:r>
      <w:r>
        <w:br/>
      </w:r>
      <w:r>
        <w:br/>
      </w:r>
      <w:r>
        <w:t>PH</w:t>
      </w:r>
      <w:r>
        <w:t>Ầ</w:t>
      </w:r>
      <w:r>
        <w:t>N I. TR</w:t>
      </w:r>
      <w:r>
        <w:t>Ắ</w:t>
      </w:r>
      <w:r>
        <w:t>C NGHI</w:t>
      </w:r>
      <w:r>
        <w:t>Ệ</w:t>
      </w:r>
      <w:r>
        <w:t>M KHÁCH QUAN (3,0 đi</w:t>
      </w:r>
      <w:r>
        <w:t>ể</w:t>
      </w:r>
      <w:r>
        <w:t>m)</w:t>
      </w:r>
      <w:r>
        <w:br/>
        <w:t>*Ch</w:t>
      </w:r>
      <w:r>
        <w:t>ọ</w:t>
      </w:r>
      <w:r>
        <w:t>n phương án tr</w:t>
      </w:r>
      <w:r>
        <w:t>ả</w:t>
      </w:r>
      <w:r>
        <w:t xml:space="preserve"> l</w:t>
      </w:r>
      <w:r>
        <w:t>ờ</w:t>
      </w:r>
      <w:r>
        <w:t>i đúng nh</w:t>
      </w:r>
      <w:r>
        <w:t>ấ</w:t>
      </w:r>
      <w:r>
        <w:t>t cho các câu h</w:t>
      </w:r>
      <w:r>
        <w:t>ỏ</w:t>
      </w:r>
      <w:r>
        <w:t>i sau (M</w:t>
      </w:r>
      <w:r>
        <w:t>ỗ</w:t>
      </w:r>
      <w:r>
        <w:t>i câu 0,25 đi</w:t>
      </w:r>
      <w:r>
        <w:t>ể</w:t>
      </w:r>
      <w:r>
        <w:t>m)*</w:t>
      </w:r>
      <w:r>
        <w:br/>
      </w:r>
      <w:r>
        <w:br/>
        <w:t>**Câu 1 [Ch</w:t>
      </w:r>
      <w:r>
        <w:t>ủ</w:t>
      </w:r>
      <w:r>
        <w:t xml:space="preserve"> đ</w:t>
      </w:r>
      <w:r>
        <w:t>ề</w:t>
      </w:r>
      <w:r>
        <w:t xml:space="preserve"> 1]:** Quá trình nào sau đây là bi</w:t>
      </w:r>
      <w:r>
        <w:t>ế</w:t>
      </w:r>
      <w:r>
        <w:t>n đ</w:t>
      </w:r>
      <w:r>
        <w:t>ổ</w:t>
      </w:r>
      <w:r>
        <w:t>i hóa h</w:t>
      </w:r>
      <w:r>
        <w:t>ọ</w:t>
      </w:r>
      <w:r>
        <w:t>c?</w:t>
      </w:r>
      <w:r>
        <w:br/>
        <w:t>A. Hòa tan mu</w:t>
      </w:r>
      <w:r>
        <w:t>ố</w:t>
      </w:r>
      <w:r>
        <w:t>i ăn vào nư</w:t>
      </w:r>
      <w:r>
        <w:t>ớ</w:t>
      </w:r>
      <w:r>
        <w:t>c.</w:t>
      </w:r>
      <w:r>
        <w:br/>
        <w:t>B. C</w:t>
      </w:r>
      <w:r>
        <w:t>ồ</w:t>
      </w:r>
      <w:r>
        <w:t>n đ</w:t>
      </w:r>
      <w:r>
        <w:t>ể</w:t>
      </w:r>
      <w:r>
        <w:t xml:space="preserve"> trong l</w:t>
      </w:r>
      <w:r>
        <w:t>ọ</w:t>
      </w:r>
      <w:r>
        <w:t xml:space="preserve"> không kín b</w:t>
      </w:r>
      <w:r>
        <w:t>ị</w:t>
      </w:r>
      <w:r>
        <w:t xml:space="preserve"> bay hơi.</w:t>
      </w:r>
      <w:r>
        <w:br/>
        <w:t>C. Đ</w:t>
      </w:r>
      <w:r>
        <w:t>ố</w:t>
      </w:r>
      <w:r>
        <w:t>t cháy than trong lò.</w:t>
      </w:r>
      <w:r>
        <w:br/>
        <w:t>D. Nư</w:t>
      </w:r>
      <w:r>
        <w:t>ớ</w:t>
      </w:r>
      <w:r>
        <w:t>c đá tan ch</w:t>
      </w:r>
      <w:r>
        <w:t>ả</w:t>
      </w:r>
      <w:r>
        <w:t>y thành nư</w:t>
      </w:r>
      <w:r>
        <w:t>ớ</w:t>
      </w:r>
      <w:r>
        <w:t>c l</w:t>
      </w:r>
      <w:r>
        <w:t>ỏ</w:t>
      </w:r>
      <w:r>
        <w:t>ng.</w:t>
      </w:r>
      <w:r>
        <w:br/>
        <w:t>*(D</w:t>
      </w:r>
      <w:r>
        <w:t>ự</w:t>
      </w:r>
      <w:r>
        <w:t>a trên ki</w:t>
      </w:r>
      <w:r>
        <w:t>ế</w:t>
      </w:r>
      <w:r>
        <w:t>n th</w:t>
      </w:r>
      <w:r>
        <w:t>ứ</w:t>
      </w:r>
      <w:r>
        <w:t>c v</w:t>
      </w:r>
      <w:r>
        <w:t>ề</w:t>
      </w:r>
      <w:r>
        <w:t xml:space="preserve"> s</w:t>
      </w:r>
      <w:r>
        <w:t>ự</w:t>
      </w:r>
      <w:r>
        <w:t xml:space="preserve"> bi</w:t>
      </w:r>
      <w:r>
        <w:t>ế</w:t>
      </w:r>
      <w:r>
        <w:t>n đ</w:t>
      </w:r>
      <w:r>
        <w:t>ổ</w:t>
      </w:r>
      <w:r>
        <w:t>i ch</w:t>
      </w:r>
      <w:r>
        <w:t>ấ</w:t>
      </w:r>
      <w:r>
        <w:t>t,)*</w:t>
      </w:r>
      <w:r>
        <w:br/>
      </w:r>
      <w:r>
        <w:br/>
        <w:t>**Câu 2 [Ch</w:t>
      </w:r>
      <w:r>
        <w:t>ủ</w:t>
      </w:r>
      <w:r>
        <w:t xml:space="preserve"> đ</w:t>
      </w:r>
      <w:r>
        <w:t>ề</w:t>
      </w:r>
      <w:r>
        <w:t xml:space="preserve"> 1]:** Theo đ</w:t>
      </w:r>
      <w:r>
        <w:t>ị</w:t>
      </w:r>
      <w:r>
        <w:t>nh lu</w:t>
      </w:r>
      <w:r>
        <w:t>ậ</w:t>
      </w:r>
      <w:r>
        <w:t>t b</w:t>
      </w:r>
      <w:r>
        <w:t>ả</w:t>
      </w:r>
      <w:r>
        <w:t>o toàn kh</w:t>
      </w:r>
      <w:r>
        <w:t>ố</w:t>
      </w:r>
      <w:r>
        <w:t>i lư</w:t>
      </w:r>
      <w:r>
        <w:t>ợ</w:t>
      </w:r>
      <w:r>
        <w:t>ng, trong m</w:t>
      </w:r>
      <w:r>
        <w:t>ộ</w:t>
      </w:r>
      <w:r>
        <w:t>t ph</w:t>
      </w:r>
      <w:r>
        <w:t>ả</w:t>
      </w:r>
      <w:r>
        <w:t xml:space="preserve">n </w:t>
      </w:r>
      <w:r>
        <w:t>ứ</w:t>
      </w:r>
      <w:r>
        <w:t>ng hóa h</w:t>
      </w:r>
      <w:r>
        <w:t>ọ</w:t>
      </w:r>
      <w:r>
        <w:t>c,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các ch</w:t>
      </w:r>
      <w:r>
        <w:t>ấ</w:t>
      </w:r>
      <w:r>
        <w:t>t s</w:t>
      </w:r>
      <w:r>
        <w:t>ả</w:t>
      </w:r>
      <w:r>
        <w:t>n ph</w:t>
      </w:r>
      <w:r>
        <w:t>ẩ</w:t>
      </w:r>
      <w:r>
        <w:t>m b</w:t>
      </w:r>
      <w:r>
        <w:t>ằ</w:t>
      </w:r>
      <w:r>
        <w:t>ng</w:t>
      </w:r>
      <w:r>
        <w:br/>
        <w:t>A.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các ch</w:t>
      </w:r>
      <w:r>
        <w:t>ấ</w:t>
      </w:r>
      <w:r>
        <w:t>t tham gia ph</w:t>
      </w:r>
      <w:r>
        <w:t>ả</w:t>
      </w:r>
      <w:r>
        <w:t xml:space="preserve">n </w:t>
      </w:r>
      <w:r>
        <w:t>ứ</w:t>
      </w:r>
      <w:r>
        <w:t>ng.</w:t>
      </w:r>
      <w:r>
        <w:br/>
        <w:t>B.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các ch</w:t>
      </w:r>
      <w:r>
        <w:t>ấ</w:t>
      </w:r>
      <w:r>
        <w:t>t r</w:t>
      </w:r>
      <w:r>
        <w:t>ắ</w:t>
      </w:r>
      <w:r>
        <w:t>n.</w:t>
      </w:r>
      <w:r>
        <w:br/>
        <w:t>C.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các ch</w:t>
      </w:r>
      <w:r>
        <w:t>ấ</w:t>
      </w:r>
      <w:r>
        <w:t>t khí.</w:t>
      </w:r>
      <w:r>
        <w:br/>
        <w:t>D. m</w:t>
      </w:r>
      <w:r>
        <w:t>ộ</w:t>
      </w:r>
      <w:r>
        <w:t>t n</w:t>
      </w:r>
      <w:r>
        <w:t>ử</w:t>
      </w:r>
      <w:r>
        <w:t>a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các ch</w:t>
      </w:r>
      <w:r>
        <w:t>ấ</w:t>
      </w:r>
      <w:r>
        <w:t>t tham gia.</w:t>
      </w:r>
      <w:r>
        <w:br/>
        <w:t>*(D</w:t>
      </w:r>
      <w:r>
        <w:t>ự</w:t>
      </w:r>
      <w:r>
        <w:t>a trên đ</w:t>
      </w:r>
      <w:r>
        <w:t>ị</w:t>
      </w:r>
      <w:r>
        <w:t>nh lu</w:t>
      </w:r>
      <w:r>
        <w:t>ậ</w:t>
      </w:r>
      <w:r>
        <w:t>t b</w:t>
      </w:r>
      <w:r>
        <w:t>ả</w:t>
      </w:r>
      <w:r>
        <w:t>o toàn kh</w:t>
      </w:r>
      <w:r>
        <w:t>ố</w:t>
      </w:r>
      <w:r>
        <w:t>i lư</w:t>
      </w:r>
      <w:r>
        <w:t>ợ</w:t>
      </w:r>
      <w:r>
        <w:t>ng,)*</w:t>
      </w:r>
      <w:r>
        <w:br/>
      </w:r>
      <w:r>
        <w:lastRenderedPageBreak/>
        <w:br/>
        <w:t>**Câu 3 [Ch</w:t>
      </w:r>
      <w:r>
        <w:t>ủ</w:t>
      </w:r>
      <w:r>
        <w:t xml:space="preserve"> đ</w:t>
      </w:r>
      <w:r>
        <w:t>ề</w:t>
      </w:r>
      <w:r>
        <w:t xml:space="preserve"> 1]:** </w:t>
      </w:r>
      <w:r>
        <w:t>Ở</w:t>
      </w:r>
      <w:r>
        <w:t xml:space="preserve"> đi</w:t>
      </w:r>
      <w:r>
        <w:t>ề</w:t>
      </w:r>
      <w:r>
        <w:t>u ki</w:t>
      </w:r>
      <w:r>
        <w:t>ệ</w:t>
      </w:r>
      <w:r>
        <w:t>n chu</w:t>
      </w:r>
      <w:r>
        <w:t>ẩ</w:t>
      </w:r>
      <w:r>
        <w:t>n (25°C, 1 bar), th</w:t>
      </w:r>
      <w:r>
        <w:t>ể</w:t>
      </w:r>
      <w:r>
        <w:t xml:space="preserve"> tích mol c</w:t>
      </w:r>
      <w:r>
        <w:t>ủ</w:t>
      </w:r>
      <w:r>
        <w:t>a các ch</w:t>
      </w:r>
      <w:r>
        <w:t>ấ</w:t>
      </w:r>
      <w:r>
        <w:t>t khí đ</w:t>
      </w:r>
      <w:r>
        <w:t>ề</w:t>
      </w:r>
      <w:r>
        <w:t>u b</w:t>
      </w:r>
      <w:r>
        <w:t>ằ</w:t>
      </w:r>
      <w:r>
        <w:t>ng</w:t>
      </w:r>
      <w:r>
        <w:br/>
        <w:t>A. 22,4 lít.</w:t>
      </w:r>
      <w:r>
        <w:br/>
        <w:t>B. 24,79 lít.</w:t>
      </w:r>
      <w:r>
        <w:br/>
        <w:t>C. 24 lít.</w:t>
      </w:r>
      <w:r>
        <w:br/>
        <w:t>D. 22,79 lít.</w:t>
      </w:r>
      <w:r>
        <w:br/>
        <w:t>*(D</w:t>
      </w:r>
      <w:r>
        <w:t>ự</w:t>
      </w:r>
      <w:r>
        <w:t>a trên ki</w:t>
      </w:r>
      <w:r>
        <w:t>ế</w:t>
      </w:r>
      <w:r>
        <w:t>n th</w:t>
      </w:r>
      <w:r>
        <w:t>ứ</w:t>
      </w:r>
      <w:r>
        <w:t>c v</w:t>
      </w:r>
      <w:r>
        <w:t>ề</w:t>
      </w:r>
      <w:r>
        <w:t xml:space="preserve"> Mol và t</w:t>
      </w:r>
      <w:r>
        <w:t>ỉ</w:t>
      </w:r>
      <w:r>
        <w:t xml:space="preserve"> kh</w:t>
      </w:r>
      <w:r>
        <w:t>ố</w:t>
      </w:r>
      <w:r>
        <w:t>i ch</w:t>
      </w:r>
      <w:r>
        <w:t>ấ</w:t>
      </w:r>
      <w:r>
        <w:t>t khí)*</w:t>
      </w:r>
      <w:r>
        <w:br/>
      </w:r>
      <w:r>
        <w:br/>
        <w:t>**Câu 4 [Ch</w:t>
      </w:r>
      <w:r>
        <w:t>ủ</w:t>
      </w:r>
      <w:r>
        <w:t xml:space="preserve"> đ</w:t>
      </w:r>
      <w:r>
        <w:t>ề</w:t>
      </w:r>
      <w:r>
        <w:t xml:space="preserve"> 2]:** Acid là nh</w:t>
      </w:r>
      <w:r>
        <w:t>ữ</w:t>
      </w:r>
      <w:r>
        <w:t>ng h</w:t>
      </w:r>
      <w:r>
        <w:t>ợ</w:t>
      </w:r>
      <w:r>
        <w:t>p ch</w:t>
      </w:r>
      <w:r>
        <w:t>ấ</w:t>
      </w:r>
      <w:r>
        <w:t>t trong phân t</w:t>
      </w:r>
      <w:r>
        <w:t>ử</w:t>
      </w:r>
      <w:r>
        <w:t xml:space="preserve"> có nguyên t</w:t>
      </w:r>
      <w:r>
        <w:t>ử</w:t>
      </w:r>
      <w:r>
        <w:t xml:space="preserve"> hydrogen liên k</w:t>
      </w:r>
      <w:r>
        <w:t>ế</w:t>
      </w:r>
      <w:r>
        <w:t>t v</w:t>
      </w:r>
      <w:r>
        <w:t>ớ</w:t>
      </w:r>
      <w:r>
        <w:t>i g</w:t>
      </w:r>
      <w:r>
        <w:t>ố</w:t>
      </w:r>
      <w:r>
        <w:t>c acid. Khi tan trong nư</w:t>
      </w:r>
      <w:r>
        <w:t>ớ</w:t>
      </w:r>
      <w:r>
        <w:t>c, acid t</w:t>
      </w:r>
      <w:r>
        <w:t>ạ</w:t>
      </w:r>
      <w:r>
        <w:t>o ra ion</w:t>
      </w:r>
      <w:r>
        <w:br/>
        <w:t>A. $OH^-$.</w:t>
      </w:r>
      <w:r>
        <w:br/>
        <w:t>B. $H^+$.</w:t>
      </w:r>
      <w:r>
        <w:br/>
        <w:t>C. $Na^+$.</w:t>
      </w:r>
      <w:r>
        <w:br/>
        <w:t>D. $Cl^-$.</w:t>
      </w:r>
      <w:r>
        <w:br/>
        <w:t>*(D</w:t>
      </w:r>
      <w:r>
        <w:t>ự</w:t>
      </w:r>
      <w:r>
        <w:t>a trên khái ni</w:t>
      </w:r>
      <w:r>
        <w:t>ệ</w:t>
      </w:r>
      <w:r>
        <w:t>m Acid)*</w:t>
      </w:r>
      <w:r>
        <w:br/>
      </w:r>
      <w:r>
        <w:br/>
        <w:t>**Câu 5 [Ch</w:t>
      </w:r>
      <w:r>
        <w:t>ủ</w:t>
      </w:r>
      <w:r>
        <w:t xml:space="preserve"> đ</w:t>
      </w:r>
      <w:r>
        <w:t>ề</w:t>
      </w:r>
      <w:r>
        <w:t xml:space="preserve"> 2]:** Dung d</w:t>
      </w:r>
      <w:r>
        <w:t>ị</w:t>
      </w:r>
      <w:r>
        <w:t>ch nào sau đây làm qu</w:t>
      </w:r>
      <w:r>
        <w:t>ỳ</w:t>
      </w:r>
      <w:r>
        <w:t xml:space="preserve"> tím chuy</w:t>
      </w:r>
      <w:r>
        <w:t>ể</w:t>
      </w:r>
      <w:r>
        <w:t>n sang màu xanh?</w:t>
      </w:r>
      <w:r>
        <w:br/>
        <w:t>A. $HCl$.</w:t>
      </w:r>
      <w:r>
        <w:br/>
        <w:t>B. $NaCl$.</w:t>
      </w:r>
      <w:r>
        <w:br/>
        <w:t>C. $NaOH$.</w:t>
      </w:r>
      <w:r>
        <w:br/>
        <w:t>D. $H_2SO_4$.</w:t>
      </w:r>
      <w:r>
        <w:br/>
        <w:t>*(D</w:t>
      </w:r>
      <w:r>
        <w:t>ự</w:t>
      </w:r>
      <w:r>
        <w:t>a trên tính ch</w:t>
      </w:r>
      <w:r>
        <w:t>ấ</w:t>
      </w:r>
      <w:r>
        <w:t>t c</w:t>
      </w:r>
      <w:r>
        <w:t>ủ</w:t>
      </w:r>
      <w:r>
        <w:t>a Base)*</w:t>
      </w:r>
      <w:r>
        <w:br/>
      </w:r>
      <w:r>
        <w:br/>
        <w:t>**Câu 6 [Ch</w:t>
      </w:r>
      <w:r>
        <w:t>ủ</w:t>
      </w:r>
      <w:r>
        <w:t xml:space="preserve"> đ</w:t>
      </w:r>
      <w:r>
        <w:t>ề</w:t>
      </w:r>
      <w:r>
        <w:t xml:space="preserve"> 2]:** Thang pH thư</w:t>
      </w:r>
      <w:r>
        <w:t>ờ</w:t>
      </w:r>
      <w:r>
        <w:t>ng dùng có giá tr</w:t>
      </w:r>
      <w:r>
        <w:t>ị</w:t>
      </w:r>
      <w:r>
        <w:t xml:space="preserve"> t</w:t>
      </w:r>
      <w:r>
        <w:t>ừ</w:t>
      </w:r>
      <w:r>
        <w:br/>
        <w:t>A. 1 đ</w:t>
      </w:r>
      <w:r>
        <w:t>ế</w:t>
      </w:r>
      <w:r>
        <w:t>n 14.</w:t>
      </w:r>
      <w:r>
        <w:br/>
        <w:t>B. 0 đ</w:t>
      </w:r>
      <w:r>
        <w:t>ế</w:t>
      </w:r>
      <w:r>
        <w:t>n 14.</w:t>
      </w:r>
      <w:r>
        <w:br/>
        <w:t>C. 1 đ</w:t>
      </w:r>
      <w:r>
        <w:t>ế</w:t>
      </w:r>
      <w:r>
        <w:t>n 10.</w:t>
      </w:r>
      <w:r>
        <w:br/>
        <w:t>D. 0 đ</w:t>
      </w:r>
      <w:r>
        <w:t>ế</w:t>
      </w:r>
      <w:r>
        <w:t>n 10.</w:t>
      </w:r>
      <w:r>
        <w:br/>
        <w:t>*(D</w:t>
      </w:r>
      <w:r>
        <w:t>ự</w:t>
      </w:r>
      <w:r>
        <w:t>a trên ki</w:t>
      </w:r>
      <w:r>
        <w:t>ế</w:t>
      </w:r>
      <w:r>
        <w:t>n th</w:t>
      </w:r>
      <w:r>
        <w:t>ứ</w:t>
      </w:r>
      <w:r>
        <w:t>c thang pH)*</w:t>
      </w:r>
      <w:r>
        <w:br/>
      </w:r>
      <w:r>
        <w:br/>
        <w:t>**Câu 7 [Ch</w:t>
      </w:r>
      <w:r>
        <w:t>ủ</w:t>
      </w:r>
      <w:r>
        <w:t xml:space="preserve"> đ</w:t>
      </w:r>
      <w:r>
        <w:t>ề</w:t>
      </w:r>
      <w:r>
        <w:t xml:space="preserve"> 2]:** Oxide nào sau đây là oxide acid (acidic oxide)?</w:t>
      </w:r>
      <w:r>
        <w:br/>
        <w:t>A. $CaO$.</w:t>
      </w:r>
      <w:r>
        <w:br/>
        <w:t>B. $Na_2O$.</w:t>
      </w:r>
      <w:r>
        <w:br/>
        <w:t>C. $SO_2$.</w:t>
      </w:r>
      <w:r>
        <w:br/>
        <w:t>D. $Fe_2O_3$.</w:t>
      </w:r>
      <w:r>
        <w:br/>
        <w:t>*(D</w:t>
      </w:r>
      <w:r>
        <w:t>ự</w:t>
      </w:r>
      <w:r>
        <w:t>a trên phân lo</w:t>
      </w:r>
      <w:r>
        <w:t>ạ</w:t>
      </w:r>
      <w:r>
        <w:t>i Oxide)*</w:t>
      </w:r>
      <w:r>
        <w:br/>
      </w:r>
      <w:r>
        <w:br/>
        <w:t>**Câu 8 [Ch</w:t>
      </w:r>
      <w:r>
        <w:t>ủ</w:t>
      </w:r>
      <w:r>
        <w:t xml:space="preserve"> đ</w:t>
      </w:r>
      <w:r>
        <w:t>ề</w:t>
      </w:r>
      <w:r>
        <w:t xml:space="preserve"> 2]:** Phân đ</w:t>
      </w:r>
      <w:r>
        <w:t>ạ</w:t>
      </w:r>
      <w:r>
        <w:t>m cung c</w:t>
      </w:r>
      <w:r>
        <w:t>ấ</w:t>
      </w:r>
      <w:r>
        <w:t>p nguyên t</w:t>
      </w:r>
      <w:r>
        <w:t>ố</w:t>
      </w:r>
      <w:r>
        <w:t xml:space="preserve"> dinh dư</w:t>
      </w:r>
      <w:r>
        <w:t>ỡ</w:t>
      </w:r>
      <w:r>
        <w:t>ng nào cho cây tr</w:t>
      </w:r>
      <w:r>
        <w:t>ồ</w:t>
      </w:r>
      <w:r>
        <w:t>ng?</w:t>
      </w:r>
      <w:r>
        <w:br/>
        <w:t>A. Nitrogen.</w:t>
      </w:r>
      <w:r>
        <w:br/>
        <w:t>B. Phosphorus.</w:t>
      </w:r>
      <w:r>
        <w:br/>
        <w:t>C. Potassium.</w:t>
      </w:r>
      <w:r>
        <w:br/>
      </w:r>
      <w:r>
        <w:lastRenderedPageBreak/>
        <w:t>D. Calcium.</w:t>
      </w:r>
      <w:r>
        <w:br/>
        <w:t>*(D</w:t>
      </w:r>
      <w:r>
        <w:t>ự</w:t>
      </w:r>
      <w:r>
        <w:t>a trên ki</w:t>
      </w:r>
      <w:r>
        <w:t>ế</w:t>
      </w:r>
      <w:r>
        <w:t>n th</w:t>
      </w:r>
      <w:r>
        <w:t>ứ</w:t>
      </w:r>
      <w:r>
        <w:t>c phân bón hóa h</w:t>
      </w:r>
      <w:r>
        <w:t>ọ</w:t>
      </w:r>
      <w:r>
        <w:t>c)*</w:t>
      </w:r>
      <w:r>
        <w:br/>
      </w:r>
      <w:r>
        <w:br/>
        <w:t>**Câu 9 [Ch</w:t>
      </w:r>
      <w:r>
        <w:t>ủ</w:t>
      </w:r>
      <w:r>
        <w:t xml:space="preserve"> đ</w:t>
      </w:r>
      <w:r>
        <w:t>ề</w:t>
      </w:r>
      <w:r>
        <w:t xml:space="preserve"> 3]:** Công th</w:t>
      </w:r>
      <w:r>
        <w:t>ứ</w:t>
      </w:r>
      <w:r>
        <w:t>c tính kh</w:t>
      </w:r>
      <w:r>
        <w:t>ố</w:t>
      </w:r>
      <w:r>
        <w:t>i lư</w:t>
      </w:r>
      <w:r>
        <w:t>ợ</w:t>
      </w:r>
      <w:r>
        <w:t>ng riêng là</w:t>
      </w:r>
      <w:r>
        <w:br/>
        <w:t>A. $D = m.V$.</w:t>
      </w:r>
      <w:r>
        <w:br/>
        <w:t>B. $D = \frac{m}{V}$.</w:t>
      </w:r>
      <w:r>
        <w:br/>
        <w:t>C. $D = \frac{V}{m}$.</w:t>
      </w:r>
      <w:r>
        <w:br/>
        <w:t>D. $D = P.V$.</w:t>
      </w:r>
      <w:r>
        <w:br/>
        <w:t>*(D</w:t>
      </w:r>
      <w:r>
        <w:t>ự</w:t>
      </w:r>
      <w:r>
        <w:t>a trên công th</w:t>
      </w:r>
      <w:r>
        <w:t>ứ</w:t>
      </w:r>
      <w:r>
        <w:t>c kh</w:t>
      </w:r>
      <w:r>
        <w:t>ố</w:t>
      </w:r>
      <w:r>
        <w:t>i lư</w:t>
      </w:r>
      <w:r>
        <w:t>ợ</w:t>
      </w:r>
      <w:r>
        <w:t>ng riêng)*</w:t>
      </w:r>
      <w:r>
        <w:br/>
      </w:r>
      <w:r>
        <w:br/>
        <w:t>**Câu 10 [Ch</w:t>
      </w:r>
      <w:r>
        <w:t>ủ</w:t>
      </w:r>
      <w:r>
        <w:t xml:space="preserve"> đ</w:t>
      </w:r>
      <w:r>
        <w:t>ề</w:t>
      </w:r>
      <w:r>
        <w:t xml:space="preserve"> 3]:** Đơn v</w:t>
      </w:r>
      <w:r>
        <w:t>ị</w:t>
      </w:r>
      <w:r>
        <w:t xml:space="preserve"> đo áp su</w:t>
      </w:r>
      <w:r>
        <w:t>ấ</w:t>
      </w:r>
      <w:r>
        <w:t>t là</w:t>
      </w:r>
      <w:r>
        <w:br/>
        <w:t>A. Newton ($N$).</w:t>
      </w:r>
      <w:r>
        <w:br/>
        <w:t>B. Kilôgam ($kg$).</w:t>
      </w:r>
      <w:r>
        <w:br/>
        <w:t>C. Pascal ($Pa$).</w:t>
      </w:r>
      <w:r>
        <w:br/>
        <w:t>D. Jun ($J$).</w:t>
      </w:r>
      <w:r>
        <w:br/>
        <w:t>*(D</w:t>
      </w:r>
      <w:r>
        <w:t>ự</w:t>
      </w:r>
      <w:r>
        <w:t>a trên đơn v</w:t>
      </w:r>
      <w:r>
        <w:t>ị</w:t>
      </w:r>
      <w:r>
        <w:t xml:space="preserve"> áp su</w:t>
      </w:r>
      <w:r>
        <w:t>ấ</w:t>
      </w:r>
      <w:r>
        <w:t>t)*</w:t>
      </w:r>
      <w:r>
        <w:br/>
      </w:r>
      <w:r>
        <w:br/>
      </w:r>
      <w:r>
        <w:t>**Câu 11 [Ch</w:t>
      </w:r>
      <w:r>
        <w:t>ủ</w:t>
      </w:r>
      <w:r>
        <w:t xml:space="preserve"> đ</w:t>
      </w:r>
      <w:r>
        <w:t>ề</w:t>
      </w:r>
      <w:r>
        <w:t xml:space="preserve"> 3]:** Áp su</w:t>
      </w:r>
      <w:r>
        <w:t>ấ</w:t>
      </w:r>
      <w:r>
        <w:t>t ch</w:t>
      </w:r>
      <w:r>
        <w:t>ấ</w:t>
      </w:r>
      <w:r>
        <w:t>t l</w:t>
      </w:r>
      <w:r>
        <w:t>ỏ</w:t>
      </w:r>
      <w:r>
        <w:t>ng tác d</w:t>
      </w:r>
      <w:r>
        <w:t>ụ</w:t>
      </w:r>
      <w:r>
        <w:t>ng lên m</w:t>
      </w:r>
      <w:r>
        <w:t>ộ</w:t>
      </w:r>
      <w:r>
        <w:t>t đi</w:t>
      </w:r>
      <w:r>
        <w:t>ể</w:t>
      </w:r>
      <w:r>
        <w:t>m trong lòng ch</w:t>
      </w:r>
      <w:r>
        <w:t>ấ</w:t>
      </w:r>
      <w:r>
        <w:t>t l</w:t>
      </w:r>
      <w:r>
        <w:t>ỏ</w:t>
      </w:r>
      <w:r>
        <w:t>ng ph</w:t>
      </w:r>
      <w:r>
        <w:t>ụ</w:t>
      </w:r>
      <w:r>
        <w:t xml:space="preserve"> thu</w:t>
      </w:r>
      <w:r>
        <w:t>ộ</w:t>
      </w:r>
      <w:r>
        <w:t>c vào</w:t>
      </w:r>
      <w:r>
        <w:br/>
        <w:t>A. di</w:t>
      </w:r>
      <w:r>
        <w:t>ệ</w:t>
      </w:r>
      <w:r>
        <w:t>n tích m</w:t>
      </w:r>
      <w:r>
        <w:t>ặ</w:t>
      </w:r>
      <w:r>
        <w:t>t thoáng c</w:t>
      </w:r>
      <w:r>
        <w:t>ủ</w:t>
      </w:r>
      <w:r>
        <w:t>a ch</w:t>
      </w:r>
      <w:r>
        <w:t>ấ</w:t>
      </w:r>
      <w:r>
        <w:t>t l</w:t>
      </w:r>
      <w:r>
        <w:t>ỏ</w:t>
      </w:r>
      <w:r>
        <w:t>ng.</w:t>
      </w:r>
      <w:r>
        <w:br/>
        <w:t>B.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ch</w:t>
      </w:r>
      <w:r>
        <w:t>ấ</w:t>
      </w:r>
      <w:r>
        <w:t>t l</w:t>
      </w:r>
      <w:r>
        <w:t>ỏ</w:t>
      </w:r>
      <w:r>
        <w:t>ng.</w:t>
      </w:r>
      <w:r>
        <w:br/>
        <w:t>C. đ</w:t>
      </w:r>
      <w:r>
        <w:t>ộ</w:t>
      </w:r>
      <w:r>
        <w:t xml:space="preserve"> cao c</w:t>
      </w:r>
      <w:r>
        <w:t>ủ</w:t>
      </w:r>
      <w:r>
        <w:t>a c</w:t>
      </w:r>
      <w:r>
        <w:t>ộ</w:t>
      </w:r>
      <w:r>
        <w:t>t ch</w:t>
      </w:r>
      <w:r>
        <w:t>ấ</w:t>
      </w:r>
      <w:r>
        <w:t>t l</w:t>
      </w:r>
      <w:r>
        <w:t>ỏ</w:t>
      </w:r>
      <w:r>
        <w:t>ng tính t</w:t>
      </w:r>
      <w:r>
        <w:t>ừ</w:t>
      </w:r>
      <w:r>
        <w:t xml:space="preserve"> đi</w:t>
      </w:r>
      <w:r>
        <w:t>ể</w:t>
      </w:r>
      <w:r>
        <w:t>m đó đ</w:t>
      </w:r>
      <w:r>
        <w:t>ế</w:t>
      </w:r>
      <w:r>
        <w:t>n m</w:t>
      </w:r>
      <w:r>
        <w:t>ặ</w:t>
      </w:r>
      <w:r>
        <w:t>t thoáng.</w:t>
      </w:r>
      <w:r>
        <w:br/>
        <w:t>D. hình d</w:t>
      </w:r>
      <w:r>
        <w:t>ạ</w:t>
      </w:r>
      <w:r>
        <w:t>ng c</w:t>
      </w:r>
      <w:r>
        <w:t>ủ</w:t>
      </w:r>
      <w:r>
        <w:t>a bình ch</w:t>
      </w:r>
      <w:r>
        <w:t>ứ</w:t>
      </w:r>
      <w:r>
        <w:t>a.</w:t>
      </w:r>
      <w:r>
        <w:br/>
        <w:t>*(D</w:t>
      </w:r>
      <w:r>
        <w:t>ự</w:t>
      </w:r>
      <w:r>
        <w:t>a trên đ</w:t>
      </w:r>
      <w:r>
        <w:t>ặ</w:t>
      </w:r>
      <w:r>
        <w:t>c đi</w:t>
      </w:r>
      <w:r>
        <w:t>ể</w:t>
      </w:r>
      <w:r>
        <w:t>m áp su</w:t>
      </w:r>
      <w:r>
        <w:t>ấ</w:t>
      </w:r>
      <w:r>
        <w:t>t ch</w:t>
      </w:r>
      <w:r>
        <w:t>ấ</w:t>
      </w:r>
      <w:r>
        <w:t>t l</w:t>
      </w:r>
      <w:r>
        <w:t>ỏ</w:t>
      </w:r>
      <w:r>
        <w:t>ng)*</w:t>
      </w:r>
      <w:r>
        <w:br/>
      </w:r>
      <w:r>
        <w:br/>
        <w:t>**Câu 12 [Ch</w:t>
      </w:r>
      <w:r>
        <w:t>ủ</w:t>
      </w:r>
      <w:r>
        <w:t xml:space="preserve"> đ</w:t>
      </w:r>
      <w:r>
        <w:t>ề</w:t>
      </w:r>
      <w:r>
        <w:t xml:space="preserve"> 3]:** L</w:t>
      </w:r>
      <w:r>
        <w:t>ự</w:t>
      </w:r>
      <w:r>
        <w:t>c đ</w:t>
      </w:r>
      <w:r>
        <w:t>ẩ</w:t>
      </w:r>
      <w:r>
        <w:t>y Archimedes tác d</w:t>
      </w:r>
      <w:r>
        <w:t>ụ</w:t>
      </w:r>
      <w:r>
        <w:t>ng lên v</w:t>
      </w:r>
      <w:r>
        <w:t>ậ</w:t>
      </w:r>
      <w:r>
        <w:t>t nhúng trong ch</w:t>
      </w:r>
      <w:r>
        <w:t>ấ</w:t>
      </w:r>
      <w:r>
        <w:t>t l</w:t>
      </w:r>
      <w:r>
        <w:t>ỏ</w:t>
      </w:r>
      <w:r>
        <w:t>ng có phương và chi</w:t>
      </w:r>
      <w:r>
        <w:t>ề</w:t>
      </w:r>
      <w:r>
        <w:t>u như th</w:t>
      </w:r>
      <w:r>
        <w:t>ế</w:t>
      </w:r>
      <w:r>
        <w:t xml:space="preserve"> nào?</w:t>
      </w:r>
      <w:r>
        <w:br/>
        <w:t>A. Phương th</w:t>
      </w:r>
      <w:r>
        <w:t>ẳ</w:t>
      </w:r>
      <w:r>
        <w:t>ng đ</w:t>
      </w:r>
      <w:r>
        <w:t>ứ</w:t>
      </w:r>
      <w:r>
        <w:t>ng, chi</w:t>
      </w:r>
      <w:r>
        <w:t>ề</w:t>
      </w:r>
      <w:r>
        <w:t>u t</w:t>
      </w:r>
      <w:r>
        <w:t>ừ</w:t>
      </w:r>
      <w:r>
        <w:t xml:space="preserve"> trên xu</w:t>
      </w:r>
      <w:r>
        <w:t>ố</w:t>
      </w:r>
      <w:r>
        <w:t>ng dư</w:t>
      </w:r>
      <w:r>
        <w:t>ớ</w:t>
      </w:r>
      <w:r>
        <w:t>i.</w:t>
      </w:r>
      <w:r>
        <w:br/>
        <w:t>B. Phương th</w:t>
      </w:r>
      <w:r>
        <w:t>ẳ</w:t>
      </w:r>
      <w:r>
        <w:t>ng đ</w:t>
      </w:r>
      <w:r>
        <w:t>ứ</w:t>
      </w:r>
      <w:r>
        <w:t>ng, chi</w:t>
      </w:r>
      <w:r>
        <w:t>ề</w:t>
      </w:r>
      <w:r>
        <w:t>u t</w:t>
      </w:r>
      <w:r>
        <w:t>ừ</w:t>
      </w:r>
      <w:r>
        <w:t xml:space="preserve"> dư</w:t>
      </w:r>
      <w:r>
        <w:t>ớ</w:t>
      </w:r>
      <w:r>
        <w:t>i lên trên.</w:t>
      </w:r>
      <w:r>
        <w:br/>
        <w:t xml:space="preserve">C. Phương </w:t>
      </w:r>
      <w:r>
        <w:t>ngang, chi</w:t>
      </w:r>
      <w:r>
        <w:t>ề</w:t>
      </w:r>
      <w:r>
        <w:t>u t</w:t>
      </w:r>
      <w:r>
        <w:t>ừ</w:t>
      </w:r>
      <w:r>
        <w:t xml:space="preserve"> trái sang ph</w:t>
      </w:r>
      <w:r>
        <w:t>ả</w:t>
      </w:r>
      <w:r>
        <w:t>i.</w:t>
      </w:r>
      <w:r>
        <w:br/>
        <w:t>D. Phương ngang, chi</w:t>
      </w:r>
      <w:r>
        <w:t>ề</w:t>
      </w:r>
      <w:r>
        <w:t>u t</w:t>
      </w:r>
      <w:r>
        <w:t>ừ</w:t>
      </w:r>
      <w:r>
        <w:t xml:space="preserve"> ph</w:t>
      </w:r>
      <w:r>
        <w:t>ả</w:t>
      </w:r>
      <w:r>
        <w:t>i sang trái.</w:t>
      </w:r>
      <w:r>
        <w:br/>
        <w:t>*(D</w:t>
      </w:r>
      <w:r>
        <w:t>ự</w:t>
      </w:r>
      <w:r>
        <w:t>a trên l</w:t>
      </w:r>
      <w:r>
        <w:t>ự</w:t>
      </w:r>
      <w:r>
        <w:t>c đ</w:t>
      </w:r>
      <w:r>
        <w:t>ẩ</w:t>
      </w:r>
      <w:r>
        <w:t>y Archimedes)*</w:t>
      </w:r>
      <w:r>
        <w:br/>
      </w:r>
      <w:r>
        <w:br/>
        <w:t>---</w:t>
      </w:r>
      <w:r>
        <w:br/>
      </w:r>
      <w:r>
        <w:br/>
      </w:r>
      <w:r>
        <w:t>PH</w:t>
      </w:r>
      <w:r>
        <w:t>Ầ</w:t>
      </w:r>
      <w:r>
        <w:t>N II. TR</w:t>
      </w:r>
      <w:r>
        <w:t>Ắ</w:t>
      </w:r>
      <w:r>
        <w:t>C NGHI</w:t>
      </w:r>
      <w:r>
        <w:t>Ệ</w:t>
      </w:r>
      <w:r>
        <w:t>M ĐÚNG - SAI (2,0 đi</w:t>
      </w:r>
      <w:r>
        <w:t>ể</w:t>
      </w:r>
      <w:r>
        <w:t>m)</w:t>
      </w:r>
      <w:r>
        <w:br/>
        <w:t>*Trong m</w:t>
      </w:r>
      <w:r>
        <w:t>ỗ</w:t>
      </w:r>
      <w:r>
        <w:t>i câu, hãy ch</w:t>
      </w:r>
      <w:r>
        <w:t>ọ</w:t>
      </w:r>
      <w:r>
        <w:t>n Đúng ho</w:t>
      </w:r>
      <w:r>
        <w:t>ặ</w:t>
      </w:r>
      <w:r>
        <w:t>c Sai cho t</w:t>
      </w:r>
      <w:r>
        <w:t>ừ</w:t>
      </w:r>
      <w:r>
        <w:t>ng ý a), b), c), d) (M</w:t>
      </w:r>
      <w:r>
        <w:t>ứ</w:t>
      </w:r>
      <w:r>
        <w:t>c đ</w:t>
      </w:r>
      <w:r>
        <w:t>ộ</w:t>
      </w:r>
      <w:r>
        <w:t xml:space="preserve"> thông hi</w:t>
      </w:r>
      <w:r>
        <w:t>ể</w:t>
      </w:r>
      <w:r>
        <w:t>u)*</w:t>
      </w:r>
      <w:r>
        <w:br/>
      </w:r>
      <w:r>
        <w:br/>
        <w:t>**Câu 13:** Cho ph</w:t>
      </w:r>
      <w:r>
        <w:t>ả</w:t>
      </w:r>
      <w:r>
        <w:t xml:space="preserve">n </w:t>
      </w:r>
      <w:r>
        <w:t>ứ</w:t>
      </w:r>
      <w:r>
        <w:t>ng hóa h</w:t>
      </w:r>
      <w:r>
        <w:t>ọ</w:t>
      </w:r>
      <w:r>
        <w:t>c: $Zn + 2HCl \rightarrow ZnCl_2 + H_2$. Nh</w:t>
      </w:r>
      <w:r>
        <w:t>ậ</w:t>
      </w:r>
      <w:r>
        <w:t>n đ</w:t>
      </w:r>
      <w:r>
        <w:t>ị</w:t>
      </w:r>
      <w:r>
        <w:t>nh v</w:t>
      </w:r>
      <w:r>
        <w:t>ề</w:t>
      </w:r>
      <w:r>
        <w:t xml:space="preserve"> các y</w:t>
      </w:r>
      <w:r>
        <w:t>ế</w:t>
      </w:r>
      <w:r>
        <w:t>u t</w:t>
      </w:r>
      <w:r>
        <w:t>ố</w:t>
      </w:r>
      <w:r>
        <w:t xml:space="preserve">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t</w:t>
      </w:r>
      <w:r>
        <w:t>ố</w:t>
      </w:r>
      <w:r>
        <w:t>c đ</w:t>
      </w:r>
      <w:r>
        <w:t>ộ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này:</w:t>
      </w:r>
      <w:r>
        <w:br/>
        <w:t>a) N</w:t>
      </w:r>
      <w:r>
        <w:t>ế</w:t>
      </w:r>
      <w:r>
        <w:t>u dùng k</w:t>
      </w:r>
      <w:r>
        <w:t>ẽ</w:t>
      </w:r>
      <w:r>
        <w:t>m ($Zn$) d</w:t>
      </w:r>
      <w:r>
        <w:t>ạ</w:t>
      </w:r>
      <w:r>
        <w:t>ng b</w:t>
      </w:r>
      <w:r>
        <w:t>ộ</w:t>
      </w:r>
      <w:r>
        <w:t>t, ph</w:t>
      </w:r>
      <w:r>
        <w:t>ả</w:t>
      </w:r>
      <w:r>
        <w:t xml:space="preserve">n </w:t>
      </w:r>
      <w:r>
        <w:t>ứ</w:t>
      </w:r>
      <w:r>
        <w:t>ng s</w:t>
      </w:r>
      <w:r>
        <w:t>ẽ</w:t>
      </w:r>
      <w:r>
        <w:t xml:space="preserve"> x</w:t>
      </w:r>
      <w:r>
        <w:t>ả</w:t>
      </w:r>
      <w:r>
        <w:t>y ra nhanh hơn so v</w:t>
      </w:r>
      <w:r>
        <w:t>ớ</w:t>
      </w:r>
      <w:r>
        <w:t>i dùng k</w:t>
      </w:r>
      <w:r>
        <w:t>ẽ</w:t>
      </w:r>
      <w:r>
        <w:t xml:space="preserve">m </w:t>
      </w:r>
      <w:r>
        <w:lastRenderedPageBreak/>
        <w:t>d</w:t>
      </w:r>
      <w:r>
        <w:t>ạ</w:t>
      </w:r>
      <w:r>
        <w:t>ng h</w:t>
      </w:r>
      <w:r>
        <w:t>ạ</w:t>
      </w:r>
      <w:r>
        <w:t>t.</w:t>
      </w:r>
      <w:r>
        <w:br/>
        <w:t>b) N</w:t>
      </w:r>
      <w:r>
        <w:t>ế</w:t>
      </w:r>
      <w:r>
        <w:t>u gi</w:t>
      </w:r>
      <w:r>
        <w:t>ả</w:t>
      </w:r>
      <w:r>
        <w:t>m n</w:t>
      </w:r>
      <w:r>
        <w:t>ồ</w:t>
      </w:r>
      <w:r>
        <w:t>ng đ</w:t>
      </w:r>
      <w:r>
        <w:t>ộ</w:t>
      </w:r>
      <w:r>
        <w:t xml:space="preserve"> dung d</w:t>
      </w:r>
      <w:r>
        <w:t>ị</w:t>
      </w:r>
      <w:r>
        <w:t>ch acid $HCl$, t</w:t>
      </w:r>
      <w:r>
        <w:t>ố</w:t>
      </w:r>
      <w:r>
        <w:t>c đ</w:t>
      </w:r>
      <w:r>
        <w:t>ộ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s</w:t>
      </w:r>
      <w:r>
        <w:t>ẽ</w:t>
      </w:r>
      <w:r>
        <w:t xml:space="preserve"> tăng lên.</w:t>
      </w:r>
      <w:r>
        <w:br/>
        <w:t>c) N</w:t>
      </w:r>
      <w:r>
        <w:t>ế</w:t>
      </w:r>
      <w:r>
        <w:t>u tăng nhi</w:t>
      </w:r>
      <w:r>
        <w:t>ệ</w:t>
      </w:r>
      <w:r>
        <w:t>t đ</w:t>
      </w:r>
      <w:r>
        <w:t>ộ</w:t>
      </w:r>
      <w:r>
        <w:t xml:space="preserve"> c</w:t>
      </w:r>
      <w:r>
        <w:t>ủ</w:t>
      </w:r>
      <w:r>
        <w:t>a dung d</w:t>
      </w:r>
      <w:r>
        <w:t>ị</w:t>
      </w:r>
      <w:r>
        <w:t>ch, ph</w:t>
      </w:r>
      <w:r>
        <w:t>ả</w:t>
      </w:r>
      <w:r>
        <w:t xml:space="preserve">n </w:t>
      </w:r>
      <w:r>
        <w:t>ứ</w:t>
      </w:r>
      <w:r>
        <w:t>ng s</w:t>
      </w:r>
      <w:r>
        <w:t>ẽ</w:t>
      </w:r>
      <w:r>
        <w:t xml:space="preserve"> x</w:t>
      </w:r>
      <w:r>
        <w:t>ả</w:t>
      </w:r>
      <w:r>
        <w:t>y ra nhanh hơn.</w:t>
      </w:r>
      <w:r>
        <w:br/>
        <w:t>d) Ch</w:t>
      </w:r>
      <w:r>
        <w:t>ấ</w:t>
      </w:r>
      <w:r>
        <w:t>t xúc tác luôn làm g</w:t>
      </w:r>
      <w:r>
        <w:t>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c</w:t>
      </w:r>
      <w:r>
        <w:t>ủ</w:t>
      </w:r>
      <w:r>
        <w:t>a ph</w:t>
      </w:r>
      <w:r>
        <w:t>ả</w:t>
      </w:r>
      <w:r>
        <w:t xml:space="preserve">n </w:t>
      </w:r>
      <w:r>
        <w:t>ứ</w:t>
      </w:r>
      <w:r>
        <w:t>ng hóa h</w:t>
      </w:r>
      <w:r>
        <w:t>ọ</w:t>
      </w:r>
      <w:r>
        <w:t>c này.</w:t>
      </w:r>
      <w:r>
        <w:br/>
        <w:t>*(D</w:t>
      </w:r>
      <w:r>
        <w:t>ự</w:t>
      </w:r>
      <w:r>
        <w:t>a trên các y</w:t>
      </w:r>
      <w:r>
        <w:t>ế</w:t>
      </w:r>
      <w:r>
        <w:t>u t</w:t>
      </w:r>
      <w:r>
        <w:t>ố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ố</w:t>
      </w:r>
      <w:r>
        <w:t>c đ</w:t>
      </w:r>
      <w:r>
        <w:t>ộ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ng,)*</w:t>
      </w:r>
      <w:r>
        <w:br/>
      </w:r>
      <w:r>
        <w:br/>
        <w:t>**Câu 14:** Khi nghiên c</w:t>
      </w:r>
      <w:r>
        <w:t>ứ</w:t>
      </w:r>
      <w:r>
        <w:t>u v</w:t>
      </w:r>
      <w:r>
        <w:t>ề</w:t>
      </w:r>
      <w:r>
        <w:t xml:space="preserve"> s</w:t>
      </w:r>
      <w:r>
        <w:t>ự</w:t>
      </w:r>
      <w:r>
        <w:t xml:space="preserve"> n</w:t>
      </w:r>
      <w:r>
        <w:t>ổ</w:t>
      </w:r>
      <w:r>
        <w:t>i và l</w:t>
      </w:r>
      <w:r>
        <w:t>ự</w:t>
      </w:r>
      <w:r>
        <w:t>c đ</w:t>
      </w:r>
      <w:r>
        <w:t>ẩ</w:t>
      </w:r>
      <w:r>
        <w:t>y Archimedes, m</w:t>
      </w:r>
      <w:r>
        <w:t>ộ</w:t>
      </w:r>
      <w:r>
        <w:t>t h</w:t>
      </w:r>
      <w:r>
        <w:t>ọ</w:t>
      </w:r>
      <w:r>
        <w:t>c sinh đưa ra các nh</w:t>
      </w:r>
      <w:r>
        <w:t>ậ</w:t>
      </w:r>
      <w:r>
        <w:t>n đ</w:t>
      </w:r>
      <w:r>
        <w:t>ị</w:t>
      </w:r>
      <w:r>
        <w:t>nh sau:</w:t>
      </w:r>
      <w:r>
        <w:br/>
        <w:t>a) M</w:t>
      </w:r>
      <w:r>
        <w:t>ộ</w:t>
      </w:r>
      <w:r>
        <w:t>t v</w:t>
      </w:r>
      <w:r>
        <w:t>ậ</w:t>
      </w:r>
      <w:r>
        <w:t>t nhúng trong ch</w:t>
      </w:r>
      <w:r>
        <w:t>ấ</w:t>
      </w:r>
      <w:r>
        <w:t>t l</w:t>
      </w:r>
      <w:r>
        <w:t>ỏ</w:t>
      </w:r>
      <w:r>
        <w:t>ng b</w:t>
      </w:r>
      <w:r>
        <w:t>ị</w:t>
      </w:r>
      <w:r>
        <w:t xml:space="preserve"> hành tinh hút xu</w:t>
      </w:r>
      <w:r>
        <w:t>ố</w:t>
      </w:r>
      <w:r>
        <w:t>ng nhưng l</w:t>
      </w:r>
      <w:r>
        <w:t>ạ</w:t>
      </w:r>
      <w:r>
        <w:t>i đư</w:t>
      </w:r>
      <w:r>
        <w:t>ợ</w:t>
      </w:r>
      <w:r>
        <w:t>c ch</w:t>
      </w:r>
      <w:r>
        <w:t>ấ</w:t>
      </w:r>
      <w:r>
        <w:t>t l</w:t>
      </w:r>
      <w:r>
        <w:t>ỏ</w:t>
      </w:r>
      <w:r>
        <w:t>ng đ</w:t>
      </w:r>
      <w:r>
        <w:t>ẩ</w:t>
      </w:r>
      <w:r>
        <w:t>y lên.</w:t>
      </w:r>
      <w:r>
        <w:br/>
        <w:t>b) Đ</w:t>
      </w:r>
      <w:r>
        <w:t>ộ</w:t>
      </w:r>
      <w:r>
        <w:t xml:space="preserve"> l</w:t>
      </w:r>
      <w:r>
        <w:t>ớ</w:t>
      </w:r>
      <w:r>
        <w:t>n l</w:t>
      </w:r>
      <w:r>
        <w:t>ự</w:t>
      </w:r>
      <w:r>
        <w:t>c đ</w:t>
      </w:r>
      <w:r>
        <w:t>ẩ</w:t>
      </w:r>
      <w:r>
        <w:t>y Archimedes b</w:t>
      </w:r>
      <w:r>
        <w:t>ằ</w:t>
      </w:r>
      <w:r>
        <w:t>ng tr</w:t>
      </w:r>
      <w:r>
        <w:t>ọ</w:t>
      </w:r>
      <w:r>
        <w:t>ng lư</w:t>
      </w:r>
      <w:r>
        <w:t>ợ</w:t>
      </w:r>
      <w:r>
        <w:t>ng c</w:t>
      </w:r>
      <w:r>
        <w:t>ủ</w:t>
      </w:r>
      <w:r>
        <w:t>a ph</w:t>
      </w:r>
      <w:r>
        <w:t>ầ</w:t>
      </w:r>
      <w:r>
        <w:t>n nư</w:t>
      </w:r>
      <w:r>
        <w:t>ớ</w:t>
      </w:r>
      <w:r>
        <w:t>c b</w:t>
      </w:r>
      <w:r>
        <w:t>ị</w:t>
      </w:r>
      <w:r>
        <w:t xml:space="preserve"> v</w:t>
      </w:r>
      <w:r>
        <w:t>ậ</w:t>
      </w:r>
      <w:r>
        <w:t>t chi</w:t>
      </w:r>
      <w:r>
        <w:t>ế</w:t>
      </w:r>
      <w:r>
        <w:t>m ch</w:t>
      </w:r>
      <w:r>
        <w:t>ỗ</w:t>
      </w:r>
      <w:r>
        <w:t>.</w:t>
      </w:r>
      <w:r>
        <w:br/>
        <w:t>c) V</w:t>
      </w:r>
      <w:r>
        <w:t>ậ</w:t>
      </w:r>
      <w:r>
        <w:t>t s</w:t>
      </w:r>
      <w:r>
        <w:t>ẽ</w:t>
      </w:r>
      <w:r>
        <w:t xml:space="preserve"> chìm xu</w:t>
      </w:r>
      <w:r>
        <w:t>ố</w:t>
      </w:r>
      <w:r>
        <w:t>ng khi tr</w:t>
      </w:r>
      <w:r>
        <w:t>ọ</w:t>
      </w:r>
      <w:r>
        <w:t>ng lư</w:t>
      </w:r>
      <w:r>
        <w:t>ợ</w:t>
      </w:r>
      <w:r>
        <w:t>ng c</w:t>
      </w:r>
      <w:r>
        <w:t>ủ</w:t>
      </w:r>
      <w:r>
        <w:t>a v</w:t>
      </w:r>
      <w:r>
        <w:t>ậ</w:t>
      </w:r>
      <w:r>
        <w:t>t ($P$) nh</w:t>
      </w:r>
      <w:r>
        <w:t>ỏ</w:t>
      </w:r>
      <w:r>
        <w:t xml:space="preserve"> hơn l</w:t>
      </w:r>
      <w:r>
        <w:t>ự</w:t>
      </w:r>
      <w:r>
        <w:t>c đ</w:t>
      </w:r>
      <w:r>
        <w:t>ẩ</w:t>
      </w:r>
      <w:r>
        <w:t>y Archimedes ($F_A$).</w:t>
      </w:r>
      <w:r>
        <w:br/>
        <w:t>d) Tàu to b</w:t>
      </w:r>
      <w:r>
        <w:t>ằ</w:t>
      </w:r>
      <w:r>
        <w:t>ng thép n</w:t>
      </w:r>
      <w:r>
        <w:t>ổ</w:t>
      </w:r>
      <w:r>
        <w:t>i đư</w:t>
      </w:r>
      <w:r>
        <w:t>ợ</w:t>
      </w:r>
      <w:r>
        <w:t>c trên m</w:t>
      </w:r>
      <w:r>
        <w:t>ặ</w:t>
      </w:r>
      <w:r>
        <w:t>t nư</w:t>
      </w:r>
      <w:r>
        <w:t>ớ</w:t>
      </w:r>
      <w:r>
        <w:t>c là do tr</w:t>
      </w:r>
      <w:r>
        <w:t>ọ</w:t>
      </w:r>
      <w:r>
        <w:t>ng lư</w:t>
      </w:r>
      <w:r>
        <w:t>ợ</w:t>
      </w:r>
      <w:r>
        <w:t>ng riêng tr</w:t>
      </w:r>
      <w:r>
        <w:t>ung bình c</w:t>
      </w:r>
      <w:r>
        <w:t>ủ</w:t>
      </w:r>
      <w:r>
        <w:t>a tàu nh</w:t>
      </w:r>
      <w:r>
        <w:t>ỏ</w:t>
      </w:r>
      <w:r>
        <w:t xml:space="preserve"> hơn tr</w:t>
      </w:r>
      <w:r>
        <w:t>ọ</w:t>
      </w:r>
      <w:r>
        <w:t>ng lư</w:t>
      </w:r>
      <w:r>
        <w:t>ợ</w:t>
      </w:r>
      <w:r>
        <w:t>ng riêng c</w:t>
      </w:r>
      <w:r>
        <w:t>ủ</w:t>
      </w:r>
      <w:r>
        <w:t>a nư</w:t>
      </w:r>
      <w:r>
        <w:t>ớ</w:t>
      </w:r>
      <w:r>
        <w:t>c.</w:t>
      </w:r>
      <w:r>
        <w:br/>
        <w:t>*(D</w:t>
      </w:r>
      <w:r>
        <w:t>ự</w:t>
      </w:r>
      <w:r>
        <w:t>a trên ki</w:t>
      </w:r>
      <w:r>
        <w:t>ế</w:t>
      </w:r>
      <w:r>
        <w:t>n th</w:t>
      </w:r>
      <w:r>
        <w:t>ứ</w:t>
      </w:r>
      <w:r>
        <w:t>c s</w:t>
      </w:r>
      <w:r>
        <w:t>ự</w:t>
      </w:r>
      <w:r>
        <w:t xml:space="preserve"> n</w:t>
      </w:r>
      <w:r>
        <w:t>ổ</w:t>
      </w:r>
      <w:r>
        <w:t>i và l</w:t>
      </w:r>
      <w:r>
        <w:t>ự</w:t>
      </w:r>
      <w:r>
        <w:t>c đ</w:t>
      </w:r>
      <w:r>
        <w:t>ẩ</w:t>
      </w:r>
      <w:r>
        <w:t>y Archimedes,)*</w:t>
      </w:r>
      <w:r>
        <w:br/>
      </w:r>
      <w:r>
        <w:br/>
        <w:t>---</w:t>
      </w:r>
      <w:r>
        <w:br/>
      </w:r>
      <w:r>
        <w:br/>
      </w:r>
      <w:r>
        <w:t>PH</w:t>
      </w:r>
      <w:r>
        <w:t>Ầ</w:t>
      </w:r>
      <w:r>
        <w:t>N III. TR</w:t>
      </w:r>
      <w:r>
        <w:t>Ả</w:t>
      </w:r>
      <w:r>
        <w:t xml:space="preserve"> L</w:t>
      </w:r>
      <w:r>
        <w:t>Ờ</w:t>
      </w:r>
      <w:r>
        <w:t>I NG</w:t>
      </w:r>
      <w:r>
        <w:t>Ắ</w:t>
      </w:r>
      <w:r>
        <w:t>N (2,0 đi</w:t>
      </w:r>
      <w:r>
        <w:t>ể</w:t>
      </w:r>
      <w:r>
        <w:t>m)</w:t>
      </w:r>
      <w:r>
        <w:br/>
        <w:t>*Vi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 xml:space="preserve"> ho</w:t>
      </w:r>
      <w:r>
        <w:t>ặ</w:t>
      </w:r>
      <w:r>
        <w:t>c câu tr</w:t>
      </w:r>
      <w:r>
        <w:t>ả</w:t>
      </w:r>
      <w:r>
        <w:t xml:space="preserve"> l</w:t>
      </w:r>
      <w:r>
        <w:t>ờ</w:t>
      </w:r>
      <w:r>
        <w:t>i ng</w:t>
      </w:r>
      <w:r>
        <w:t>ắ</w:t>
      </w:r>
      <w:r>
        <w:t>n g</w:t>
      </w:r>
      <w:r>
        <w:t>ọ</w:t>
      </w:r>
      <w:r>
        <w:t>n (M</w:t>
      </w:r>
      <w:r>
        <w:t>ứ</w:t>
      </w:r>
      <w:r>
        <w:t>c đ</w:t>
      </w:r>
      <w:r>
        <w:t>ộ</w:t>
      </w:r>
      <w:r>
        <w:t xml:space="preserve"> v</w:t>
      </w:r>
      <w:r>
        <w:t>ậ</w:t>
      </w:r>
      <w:r>
        <w:t>n d</w:t>
      </w:r>
      <w:r>
        <w:t>ụ</w:t>
      </w:r>
      <w:r>
        <w:t>ng th</w:t>
      </w:r>
      <w:r>
        <w:t>ấ</w:t>
      </w:r>
      <w:r>
        <w:t>p)*</w:t>
      </w:r>
      <w:r>
        <w:br/>
      </w:r>
      <w:r>
        <w:br/>
        <w:t>**Câu 15:** Hãy tính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0,15 mol khí $CO_2$. (Cho bi</w:t>
      </w:r>
      <w:r>
        <w:t>ế</w:t>
      </w:r>
      <w:r>
        <w:t>t kh</w:t>
      </w:r>
      <w:r>
        <w:t>ố</w:t>
      </w:r>
      <w:r>
        <w:t>i lư</w:t>
      </w:r>
      <w:r>
        <w:t>ợ</w:t>
      </w:r>
      <w:r>
        <w:t>ng mol c</w:t>
      </w:r>
      <w:r>
        <w:t>ủ</w:t>
      </w:r>
      <w:r>
        <w:t>a C=12, O=16).</w:t>
      </w:r>
      <w:r>
        <w:br/>
        <w:t>*(D</w:t>
      </w:r>
      <w:r>
        <w:t>ự</w:t>
      </w:r>
      <w:r>
        <w:t>a trên công th</w:t>
      </w:r>
      <w:r>
        <w:t>ứ</w:t>
      </w:r>
      <w:r>
        <w:t>c chuy</w:t>
      </w:r>
      <w:r>
        <w:t>ể</w:t>
      </w:r>
      <w:r>
        <w:t>n đ</w:t>
      </w:r>
      <w:r>
        <w:t>ổ</w:t>
      </w:r>
      <w:r>
        <w:t>i n và m)*</w:t>
      </w:r>
      <w:r>
        <w:br/>
      </w:r>
      <w:r>
        <w:br/>
        <w:t>**Câu 16:** Hòa tan 20 gam mu</w:t>
      </w:r>
      <w:r>
        <w:t>ố</w:t>
      </w:r>
      <w:r>
        <w:t>i ăn ($NaCl$) vào 180 gam nư</w:t>
      </w:r>
      <w:r>
        <w:t>ớ</w:t>
      </w:r>
      <w:r>
        <w:t>c. Tính n</w:t>
      </w:r>
      <w:r>
        <w:t>ồ</w:t>
      </w:r>
      <w:r>
        <w:t>ng đ</w:t>
      </w:r>
      <w:r>
        <w:t>ộ</w:t>
      </w:r>
      <w:r>
        <w:t xml:space="preserve"> ph</w:t>
      </w:r>
      <w:r>
        <w:t>ầ</w:t>
      </w:r>
      <w:r>
        <w:t>n trăm ($C\%$) c</w:t>
      </w:r>
      <w:r>
        <w:t>ủ</w:t>
      </w:r>
      <w:r>
        <w:t>a dung d</w:t>
      </w:r>
      <w:r>
        <w:t>ị</w:t>
      </w:r>
      <w:r>
        <w:t>ch thu đư</w:t>
      </w:r>
      <w:r>
        <w:t>ợ</w:t>
      </w:r>
      <w:r>
        <w:t>c.</w:t>
      </w:r>
      <w:r>
        <w:br/>
        <w:t>*(D</w:t>
      </w:r>
      <w:r>
        <w:t>ự</w:t>
      </w:r>
      <w:r>
        <w:t>a trên bài toán n</w:t>
      </w:r>
      <w:r>
        <w:t>ồ</w:t>
      </w:r>
      <w:r>
        <w:t>ng đ</w:t>
      </w:r>
      <w:r>
        <w:t>ộ</w:t>
      </w:r>
      <w:r>
        <w:t xml:space="preserve"> ph</w:t>
      </w:r>
      <w:r>
        <w:t>ầ</w:t>
      </w:r>
      <w:r>
        <w:t>n trăm)*</w:t>
      </w:r>
      <w:r>
        <w:br/>
      </w:r>
      <w:r>
        <w:br/>
        <w:t>**Câu 17:** M</w:t>
      </w:r>
      <w:r>
        <w:t>ộ</w:t>
      </w:r>
      <w:r>
        <w:t>t ngư</w:t>
      </w:r>
      <w:r>
        <w:t>ờ</w:t>
      </w:r>
      <w:r>
        <w:t>i có tr</w:t>
      </w:r>
      <w:r>
        <w:t>ọ</w:t>
      </w:r>
      <w:r>
        <w:t>ng lư</w:t>
      </w:r>
      <w:r>
        <w:t>ợ</w:t>
      </w:r>
      <w:r>
        <w:t>ng 600N đ</w:t>
      </w:r>
      <w:r>
        <w:t>ứ</w:t>
      </w:r>
      <w:r>
        <w:t>ng trên m</w:t>
      </w:r>
      <w:r>
        <w:t>ặ</w:t>
      </w:r>
      <w:r>
        <w:t>t sàn n</w:t>
      </w:r>
      <w:r>
        <w:t>ằ</w:t>
      </w:r>
      <w:r>
        <w:t>m ngang. Di</w:t>
      </w:r>
      <w:r>
        <w:t>ệ</w:t>
      </w:r>
      <w:r>
        <w:t>n tích ti</w:t>
      </w:r>
      <w:r>
        <w:t>ế</w:t>
      </w:r>
      <w:r>
        <w:t>p xúc c</w:t>
      </w:r>
      <w:r>
        <w:t>ủ</w:t>
      </w:r>
      <w:r>
        <w:t>a hai bàn chân v</w:t>
      </w:r>
      <w:r>
        <w:t>ớ</w:t>
      </w:r>
      <w:r>
        <w:t>i m</w:t>
      </w:r>
      <w:r>
        <w:t>ặ</w:t>
      </w:r>
      <w:r>
        <w:t>t</w:t>
      </w:r>
      <w:r>
        <w:t xml:space="preserve"> sàn là $0,03 m^2$. Tính áp su</w:t>
      </w:r>
      <w:r>
        <w:t>ấ</w:t>
      </w:r>
      <w:r>
        <w:t>t do ngư</w:t>
      </w:r>
      <w:r>
        <w:t>ờ</w:t>
      </w:r>
      <w:r>
        <w:t>i đó tác d</w:t>
      </w:r>
      <w:r>
        <w:t>ụ</w:t>
      </w:r>
      <w:r>
        <w:t>ng lên m</w:t>
      </w:r>
      <w:r>
        <w:t>ặ</w:t>
      </w:r>
      <w:r>
        <w:t>t sàn.</w:t>
      </w:r>
      <w:r>
        <w:br/>
        <w:t>*(D</w:t>
      </w:r>
      <w:r>
        <w:t>ự</w:t>
      </w:r>
      <w:r>
        <w:t>a trên công th</w:t>
      </w:r>
      <w:r>
        <w:t>ứ</w:t>
      </w:r>
      <w:r>
        <w:t>c tính áp su</w:t>
      </w:r>
      <w:r>
        <w:t>ấ</w:t>
      </w:r>
      <w:r>
        <w:t>t ch</w:t>
      </w:r>
      <w:r>
        <w:t>ấ</w:t>
      </w:r>
      <w:r>
        <w:t>t r</w:t>
      </w:r>
      <w:r>
        <w:t>ắ</w:t>
      </w:r>
      <w:r>
        <w:t>n)*</w:t>
      </w:r>
      <w:r>
        <w:br/>
      </w:r>
      <w:r>
        <w:br/>
        <w:t>**Câu 18:** M</w:t>
      </w:r>
      <w:r>
        <w:t>ộ</w:t>
      </w:r>
      <w:r>
        <w:t>t v</w:t>
      </w:r>
      <w:r>
        <w:t>ậ</w:t>
      </w:r>
      <w:r>
        <w:t>t có th</w:t>
      </w:r>
      <w:r>
        <w:t>ể</w:t>
      </w:r>
      <w:r>
        <w:t xml:space="preserve"> tích $0,002 m^3$ đư</w:t>
      </w:r>
      <w:r>
        <w:t>ợ</w:t>
      </w:r>
      <w:r>
        <w:t>c nhúng chìm hoàn toàn trong nư</w:t>
      </w:r>
      <w:r>
        <w:t>ớ</w:t>
      </w:r>
      <w:r>
        <w:t>c. Bi</w:t>
      </w:r>
      <w:r>
        <w:t>ế</w:t>
      </w:r>
      <w:r>
        <w:t>t tr</w:t>
      </w:r>
      <w:r>
        <w:t>ọ</w:t>
      </w:r>
      <w:r>
        <w:t>ng lư</w:t>
      </w:r>
      <w:r>
        <w:t>ợ</w:t>
      </w:r>
      <w:r>
        <w:t>ng riêng c</w:t>
      </w:r>
      <w:r>
        <w:t>ủ</w:t>
      </w:r>
      <w:r>
        <w:t>a nư</w:t>
      </w:r>
      <w:r>
        <w:t>ớ</w:t>
      </w:r>
      <w:r>
        <w:t>c là $10000 N/m^3$. Tính đ</w:t>
      </w:r>
      <w:r>
        <w:t>ộ</w:t>
      </w:r>
      <w:r>
        <w:t xml:space="preserve"> l</w:t>
      </w:r>
      <w:r>
        <w:t>ớ</w:t>
      </w:r>
      <w:r>
        <w:t>n l</w:t>
      </w:r>
      <w:r>
        <w:t>ự</w:t>
      </w:r>
      <w:r>
        <w:t>c đ</w:t>
      </w:r>
      <w:r>
        <w:t>ẩ</w:t>
      </w:r>
      <w:r>
        <w:t>y Archimedes tác d</w:t>
      </w:r>
      <w:r>
        <w:t>ụ</w:t>
      </w:r>
      <w:r>
        <w:t>ng lên v</w:t>
      </w:r>
      <w:r>
        <w:t>ậ</w:t>
      </w:r>
      <w:r>
        <w:t>t.</w:t>
      </w:r>
      <w:r>
        <w:br/>
        <w:t>*(D</w:t>
      </w:r>
      <w:r>
        <w:t>ự</w:t>
      </w:r>
      <w:r>
        <w:t>a trên công th</w:t>
      </w:r>
      <w:r>
        <w:t>ứ</w:t>
      </w:r>
      <w:r>
        <w:t>c tính l</w:t>
      </w:r>
      <w:r>
        <w:t>ự</w:t>
      </w:r>
      <w:r>
        <w:t>c đ</w:t>
      </w:r>
      <w:r>
        <w:t>ẩ</w:t>
      </w:r>
      <w:r>
        <w:t>y Archimedes)*</w:t>
      </w:r>
      <w:r>
        <w:br/>
      </w:r>
      <w:r>
        <w:br/>
        <w:t>---</w:t>
      </w:r>
      <w:r>
        <w:br/>
      </w:r>
      <w:r>
        <w:br/>
      </w:r>
      <w:r>
        <w:lastRenderedPageBreak/>
        <w:t>PH</w:t>
      </w:r>
      <w:r>
        <w:t>Ầ</w:t>
      </w:r>
      <w:r>
        <w:t>N IV. T</w:t>
      </w:r>
      <w:r>
        <w:t>Ự</w:t>
      </w:r>
      <w:r>
        <w:t xml:space="preserve"> LU</w:t>
      </w:r>
      <w:r>
        <w:t>Ậ</w:t>
      </w:r>
      <w:r>
        <w:t>N (3,0 đi</w:t>
      </w:r>
      <w:r>
        <w:t>ể</w:t>
      </w:r>
      <w:r>
        <w:t>m)</w:t>
      </w:r>
      <w:r>
        <w:br/>
      </w:r>
      <w:r>
        <w:br/>
        <w:t>**Câu 19 (1,0 đi</w:t>
      </w:r>
      <w:r>
        <w:t>ể</w:t>
      </w:r>
      <w:r>
        <w:t>m) [Nh</w:t>
      </w:r>
      <w:r>
        <w:t>ậ</w:t>
      </w:r>
      <w:r>
        <w:t>n bi</w:t>
      </w:r>
      <w:r>
        <w:t>ế</w:t>
      </w:r>
      <w:r>
        <w:t>t - Ch</w:t>
      </w:r>
      <w:r>
        <w:t>ủ</w:t>
      </w:r>
      <w:r>
        <w:t xml:space="preserve"> đ</w:t>
      </w:r>
      <w:r>
        <w:t>ề</w:t>
      </w:r>
      <w:r>
        <w:t xml:space="preserve"> 3]:**</w:t>
      </w:r>
      <w:r>
        <w:br/>
        <w:t>Phát bi</w:t>
      </w:r>
      <w:r>
        <w:t>ể</w:t>
      </w:r>
      <w:r>
        <w:t>u đ</w:t>
      </w:r>
      <w:r>
        <w:t>ị</w:t>
      </w:r>
      <w:r>
        <w:t>nh lu</w:t>
      </w:r>
      <w:r>
        <w:t>ậ</w:t>
      </w:r>
      <w:r>
        <w:t>t Archimedes. Vi</w:t>
      </w:r>
      <w:r>
        <w:t>ế</w:t>
      </w:r>
      <w:r>
        <w:t>t công th</w:t>
      </w:r>
      <w:r>
        <w:t>ứ</w:t>
      </w:r>
      <w:r>
        <w:t>c tính l</w:t>
      </w:r>
      <w:r>
        <w:t>ự</w:t>
      </w:r>
      <w:r>
        <w:t>c đ</w:t>
      </w:r>
      <w:r>
        <w:t>ẩ</w:t>
      </w:r>
      <w:r>
        <w:t>y Archimedes, chú thích các đ</w:t>
      </w:r>
      <w:r>
        <w:t>ạ</w:t>
      </w:r>
      <w:r>
        <w:t>i lư</w:t>
      </w:r>
      <w:r>
        <w:t>ợ</w:t>
      </w:r>
      <w:r>
        <w:t>ng và đơn v</w:t>
      </w:r>
      <w:r>
        <w:t>ị</w:t>
      </w:r>
      <w:r>
        <w:t xml:space="preserve"> đo trong công th</w:t>
      </w:r>
      <w:r>
        <w:t>ứ</w:t>
      </w:r>
      <w:r>
        <w:t>c.</w:t>
      </w:r>
      <w:r>
        <w:br/>
        <w:t>*(D</w:t>
      </w:r>
      <w:r>
        <w:t>ự</w:t>
      </w:r>
      <w:r>
        <w:t>a trên ki</w:t>
      </w:r>
      <w:r>
        <w:t>ế</w:t>
      </w:r>
      <w:r>
        <w:t>n th</w:t>
      </w:r>
      <w:r>
        <w:t>ứ</w:t>
      </w:r>
      <w:r>
        <w:t>c Bài 15: Tác d</w:t>
      </w:r>
      <w:r>
        <w:t>ụ</w:t>
      </w:r>
      <w:r>
        <w:t>ng c</w:t>
      </w:r>
      <w:r>
        <w:t>ủ</w:t>
      </w:r>
      <w:r>
        <w:t>a ch</w:t>
      </w:r>
      <w:r>
        <w:t>ấ</w:t>
      </w:r>
      <w:r>
        <w:t>t l</w:t>
      </w:r>
      <w:r>
        <w:t>ỏ</w:t>
      </w:r>
      <w:r>
        <w:t>ng lên v</w:t>
      </w:r>
      <w:r>
        <w:t>ậ</w:t>
      </w:r>
      <w:r>
        <w:t>t nhúng trong nó,)*</w:t>
      </w:r>
      <w:r>
        <w:br/>
      </w:r>
      <w:r>
        <w:br/>
        <w:t>**Câu 20 (1,0 đi</w:t>
      </w:r>
      <w:r>
        <w:t>ể</w:t>
      </w:r>
      <w:r>
        <w:t>m) [Thông hi</w:t>
      </w:r>
      <w:r>
        <w:t>ể</w:t>
      </w:r>
      <w:r>
        <w:t>u - Ch</w:t>
      </w:r>
      <w:r>
        <w:t>ủ</w:t>
      </w:r>
      <w:r>
        <w:t xml:space="preserve"> đ</w:t>
      </w:r>
      <w:r>
        <w:t>ề</w:t>
      </w:r>
      <w:r>
        <w:t xml:space="preserve"> 2]:**</w:t>
      </w:r>
      <w:r>
        <w:br/>
        <w:t>Vi</w:t>
      </w:r>
      <w:r>
        <w:t>ế</w:t>
      </w:r>
      <w:r>
        <w:t>t các phương trình hóa h</w:t>
      </w:r>
      <w:r>
        <w:t>ọ</w:t>
      </w:r>
      <w:r>
        <w:t>c x</w:t>
      </w:r>
      <w:r>
        <w:t>ả</w:t>
      </w:r>
      <w:r>
        <w:t>y ra (n</w:t>
      </w:r>
      <w:r>
        <w:t>ế</w:t>
      </w:r>
      <w:r>
        <w:t>u có) khi cho dung d</w:t>
      </w:r>
      <w:r>
        <w:t>ị</w:t>
      </w:r>
      <w:r>
        <w:t>ch $HCl$ loãng l</w:t>
      </w:r>
      <w:r>
        <w:t>ầ</w:t>
      </w:r>
      <w:r>
        <w:t>n lư</w:t>
      </w:r>
      <w:r>
        <w:t>ợ</w:t>
      </w:r>
      <w:r>
        <w:t>t tác d</w:t>
      </w:r>
      <w:r>
        <w:t>ụ</w:t>
      </w:r>
      <w:r>
        <w:t>ng v</w:t>
      </w:r>
      <w:r>
        <w:t>ớ</w:t>
      </w:r>
      <w:r>
        <w:t>i:</w:t>
      </w:r>
      <w:r>
        <w:br/>
        <w:t>a) Kim lo</w:t>
      </w:r>
      <w:r>
        <w:t>ạ</w:t>
      </w:r>
      <w:r>
        <w:t>i Magnesium ($Mg$).</w:t>
      </w:r>
      <w:r>
        <w:br/>
        <w:t>b) Dung d</w:t>
      </w:r>
      <w:r>
        <w:t>ị</w:t>
      </w:r>
      <w:r>
        <w:t>ch Sodium hydroxide ($NaOH$).</w:t>
      </w:r>
      <w:r>
        <w:br/>
        <w:t>*(D</w:t>
      </w:r>
      <w:r>
        <w:t>ự</w:t>
      </w:r>
      <w:r>
        <w:t xml:space="preserve">a trên tính </w:t>
      </w:r>
      <w:r>
        <w:t>ch</w:t>
      </w:r>
      <w:r>
        <w:t>ấ</w:t>
      </w:r>
      <w:r>
        <w:t>t hóa h</w:t>
      </w:r>
      <w:r>
        <w:t>ọ</w:t>
      </w:r>
      <w:r>
        <w:t>c c</w:t>
      </w:r>
      <w:r>
        <w:t>ủ</w:t>
      </w:r>
      <w:r>
        <w:t>a acid,)*</w:t>
      </w:r>
      <w:r>
        <w:br/>
      </w:r>
      <w:r>
        <w:br/>
        <w:t>**Câu 21 (1,0 đi</w:t>
      </w:r>
      <w:r>
        <w:t>ể</w:t>
      </w:r>
      <w:r>
        <w:t>m) [V</w:t>
      </w:r>
      <w:r>
        <w:t>ậ</w:t>
      </w:r>
      <w:r>
        <w:t>n d</w:t>
      </w:r>
      <w:r>
        <w:t>ụ</w:t>
      </w:r>
      <w:r>
        <w:t>ng cao - Ch</w:t>
      </w:r>
      <w:r>
        <w:t>ủ</w:t>
      </w:r>
      <w:r>
        <w:t xml:space="preserve"> đ</w:t>
      </w:r>
      <w:r>
        <w:t>ề</w:t>
      </w:r>
      <w:r>
        <w:t xml:space="preserve"> 2]:**</w:t>
      </w:r>
      <w:r>
        <w:br/>
        <w:t>Trung hòa 200ml dung d</w:t>
      </w:r>
      <w:r>
        <w:t>ị</w:t>
      </w:r>
      <w:r>
        <w:t>ch $H_2SO_4$ 1M b</w:t>
      </w:r>
      <w:r>
        <w:t>ằ</w:t>
      </w:r>
      <w:r>
        <w:t>ng dung d</w:t>
      </w:r>
      <w:r>
        <w:t>ị</w:t>
      </w:r>
      <w:r>
        <w:t>ch $NaOH$ 20%.</w:t>
      </w:r>
      <w:r>
        <w:br/>
        <w:t>a) Vi</w:t>
      </w:r>
      <w:r>
        <w:t>ế</w:t>
      </w:r>
      <w:r>
        <w:t>t phương trình hóa h</w:t>
      </w:r>
      <w:r>
        <w:t>ọ</w:t>
      </w:r>
      <w:r>
        <w:t>c x</w:t>
      </w:r>
      <w:r>
        <w:t>ả</w:t>
      </w:r>
      <w:r>
        <w:t>y ra.</w:t>
      </w:r>
      <w:r>
        <w:br/>
        <w:t>b) Tính kh</w:t>
      </w:r>
      <w:r>
        <w:t>ố</w:t>
      </w:r>
      <w:r>
        <w:t>i lư</w:t>
      </w:r>
      <w:r>
        <w:t>ợ</w:t>
      </w:r>
      <w:r>
        <w:t>ng dung d</w:t>
      </w:r>
      <w:r>
        <w:t>ị</w:t>
      </w:r>
      <w:r>
        <w:t>ch $NaOH$ c</w:t>
      </w:r>
      <w:r>
        <w:t>ầ</w:t>
      </w:r>
      <w:r>
        <w:t>n dùng đ</w:t>
      </w:r>
      <w:r>
        <w:t>ể</w:t>
      </w:r>
      <w:r>
        <w:t xml:space="preserve"> trung hòa h</w:t>
      </w:r>
      <w:r>
        <w:t>ế</w:t>
      </w:r>
      <w:r>
        <w:t>t lư</w:t>
      </w:r>
      <w:r>
        <w:t>ợ</w:t>
      </w:r>
      <w:r>
        <w:t>ng acid trên.</w:t>
      </w:r>
      <w:r>
        <w:br/>
        <w:t>*(Bài toán tính theo phương trình hóa h</w:t>
      </w:r>
      <w:r>
        <w:t>ọ</w:t>
      </w:r>
      <w:r>
        <w:t>c có n</w:t>
      </w:r>
      <w:r>
        <w:t>ồ</w:t>
      </w:r>
      <w:r>
        <w:t>ng đ</w:t>
      </w:r>
      <w:r>
        <w:t>ộ</w:t>
      </w:r>
      <w:r>
        <w:t xml:space="preserve"> dung d</w:t>
      </w:r>
      <w:r>
        <w:t>ị</w:t>
      </w:r>
      <w:r>
        <w:t>ch,)*</w:t>
      </w:r>
      <w:r>
        <w:br/>
      </w:r>
      <w:r>
        <w:br/>
        <w:t>---</w:t>
      </w:r>
      <w:r>
        <w:br/>
      </w:r>
      <w:r>
        <w:br/>
      </w:r>
      <w:r>
        <w:t>HƯ</w:t>
      </w:r>
      <w:r>
        <w:t>Ớ</w:t>
      </w:r>
      <w:r>
        <w:t>NG D</w:t>
      </w:r>
      <w:r>
        <w:t>Ẫ</w:t>
      </w:r>
      <w:r>
        <w:t>N CH</w:t>
      </w:r>
      <w:r>
        <w:t>Ấ</w:t>
      </w:r>
      <w:r>
        <w:t>M VÀ ĐÁP ÁN (G</w:t>
      </w:r>
      <w:r>
        <w:t>ợ</w:t>
      </w:r>
      <w:r>
        <w:t>i ý nhanh)</w:t>
      </w:r>
      <w:r>
        <w:br/>
      </w:r>
      <w:r>
        <w:br/>
        <w:t>**Ph</w:t>
      </w:r>
      <w:r>
        <w:t>ầ</w:t>
      </w:r>
      <w:r>
        <w:t>n I:** (12 x 0,25đ)</w:t>
      </w:r>
      <w:r>
        <w:br/>
        <w:t>1.C; 2.A; 3.B; 4.B; 5.C; 6.B; 7.C; 8.A; 9.B; 10.C; 11.C; 12.B.</w:t>
      </w:r>
      <w:r>
        <w:br/>
      </w:r>
      <w:r>
        <w:br/>
        <w:t>**Ph</w:t>
      </w:r>
      <w:r>
        <w:t>ầ</w:t>
      </w:r>
      <w:r>
        <w:t>n II:** (2 x 1,0đ - M</w:t>
      </w:r>
      <w:r>
        <w:t>ỗ</w:t>
      </w:r>
      <w:r>
        <w:t>i ý đúng 0,25đ)</w:t>
      </w:r>
      <w:r>
        <w:br/>
        <w:t>Câu 13: a-Đúng; b-Sai; c-Đúng; d-Sai.</w:t>
      </w:r>
      <w:r>
        <w:br/>
        <w:t>Câu 14: a-Đúng; b-Đúng; c-Sai; d-Đúng.</w:t>
      </w:r>
      <w:r>
        <w:br/>
      </w:r>
      <w:r>
        <w:br/>
        <w:t>**Ph</w:t>
      </w:r>
      <w:r>
        <w:t>ầ</w:t>
      </w:r>
      <w:r>
        <w:t>n III:** (4 x 0,5đ)</w:t>
      </w:r>
      <w:r>
        <w:br/>
        <w:t>Câu 15: $6,6$ gam.</w:t>
      </w:r>
      <w:r>
        <w:br/>
        <w:t>Câu 16: $10\%$.</w:t>
      </w:r>
      <w:r>
        <w:br/>
        <w:t>Câu 17: $20000 Pa$.</w:t>
      </w:r>
      <w:r>
        <w:br/>
        <w:t>Câu 18: $20 N$.</w:t>
      </w:r>
      <w:r>
        <w:br/>
      </w:r>
      <w:r>
        <w:br/>
        <w:t>**Ph</w:t>
      </w:r>
      <w:r>
        <w:t>ầ</w:t>
      </w:r>
      <w:r>
        <w:t>n IV:**</w:t>
      </w:r>
      <w:r>
        <w:br/>
        <w:t>Câu 19: Phát bi</w:t>
      </w:r>
      <w:r>
        <w:t>ể</w:t>
      </w:r>
      <w:r>
        <w:t>u đúng (0,5đ); Vi</w:t>
      </w:r>
      <w:r>
        <w:t>ế</w:t>
      </w:r>
      <w:r>
        <w:t>t đúng công th</w:t>
      </w:r>
      <w:r>
        <w:t>ứ</w:t>
      </w:r>
      <w:r>
        <w:t>c $F_A = d.V$ và chú thích (0,5đ).</w:t>
      </w:r>
      <w:r>
        <w:br/>
        <w:t>Câu 20:</w:t>
      </w:r>
      <w:r>
        <w:br/>
        <w:t>a) $Mg + 2HCl \rightarrow MgCl_2 + H_2$ (0,5đ)</w:t>
      </w:r>
      <w:r>
        <w:br/>
        <w:t>b) $HCl + NaO</w:t>
      </w:r>
      <w:r>
        <w:t>H \rightarrow NaCl + H_2O$ (0,5đ)</w:t>
      </w:r>
      <w:r>
        <w:br/>
      </w:r>
      <w:r>
        <w:lastRenderedPageBreak/>
        <w:t>Câu 21:</w:t>
      </w:r>
      <w:r>
        <w:br/>
        <w:t>a) $H_2SO_4 + 2NaOH \rightarrow Na_2SO_4 + 2H_2O$ (0,25đ)</w:t>
      </w:r>
      <w:r>
        <w:br/>
        <w:t>b) $n_{H2SO4} = 0,2 \times 1 = 0,2$ mol (0,25đ)</w:t>
      </w:r>
      <w:r>
        <w:br/>
        <w:t>Theo PTHH: $n_{NaOH} = 2 \times n_{H2SO4} = 0,4$ mol (0,25đ)</w:t>
      </w:r>
      <w:r>
        <w:br/>
        <w:t>$m_{ct NaOH} = 0,4 \times 40 = 16$ gam.</w:t>
      </w:r>
      <w:r>
        <w:br/>
        <w:t>$m_{dd NaOH} = \frac{16 \times 100}{20} = 80$ gam (0,25đ).</w:t>
      </w:r>
      <w:r>
        <w:br/>
      </w:r>
      <w:r>
        <w:br/>
        <w:t>Hy v</w:t>
      </w:r>
      <w:r>
        <w:t>ọ</w:t>
      </w:r>
      <w:r>
        <w:t>ng đ</w:t>
      </w:r>
      <w:r>
        <w:t>ề</w:t>
      </w:r>
      <w:r>
        <w:t xml:space="preserve"> ki</w:t>
      </w:r>
      <w:r>
        <w:t>ể</w:t>
      </w:r>
      <w:r>
        <w:t>m tra này phù h</w:t>
      </w:r>
      <w:r>
        <w:t>ợ</w:t>
      </w:r>
      <w:r>
        <w:t>p v</w:t>
      </w:r>
      <w:r>
        <w:t>ớ</w:t>
      </w:r>
      <w:r>
        <w:t>i yêu c</w:t>
      </w:r>
      <w:r>
        <w:t>ầ</w:t>
      </w:r>
      <w:r>
        <w:t>u chuyên môn c</w:t>
      </w:r>
      <w:r>
        <w:t>ủ</w:t>
      </w:r>
      <w:r>
        <w:t>a nhà trư</w:t>
      </w:r>
      <w:r>
        <w:t>ờ</w:t>
      </w:r>
      <w:r>
        <w:t>ng. Chúc th</w:t>
      </w:r>
      <w:r>
        <w:t>ầ</w:t>
      </w:r>
      <w:r>
        <w:t>y/cô có m</w:t>
      </w:r>
      <w:r>
        <w:t>ộ</w:t>
      </w:r>
      <w:r>
        <w:t>t k</w:t>
      </w:r>
      <w:r>
        <w:t>ỳ</w:t>
      </w:r>
      <w:r>
        <w:t xml:space="preserve"> ki</w:t>
      </w:r>
      <w:r>
        <w:t>ể</w:t>
      </w:r>
      <w:r>
        <w:t>m tra thành công.so</w:t>
      </w:r>
      <w:r>
        <w:t>ạ</w:t>
      </w:r>
      <w:r>
        <w:t>n đ</w:t>
      </w:r>
      <w:r>
        <w:t>ề</w:t>
      </w:r>
      <w:r>
        <w:t xml:space="preserve"> ki</w:t>
      </w:r>
      <w:r>
        <w:t>ể</w:t>
      </w:r>
      <w:r>
        <w:t>m tra h</w:t>
      </w:r>
      <w:r>
        <w:t>ọ</w:t>
      </w:r>
      <w:r>
        <w:t>c kì 1 - Khoa h</w:t>
      </w:r>
      <w:r>
        <w:t>ọ</w:t>
      </w:r>
      <w:r>
        <w:t>c t</w:t>
      </w:r>
      <w:r>
        <w:t>ự</w:t>
      </w:r>
      <w:r>
        <w:t xml:space="preserve"> nhiên 8. N</w:t>
      </w:r>
      <w:r>
        <w:t>ộ</w:t>
      </w:r>
      <w:r>
        <w:t>i dung ki</w:t>
      </w:r>
      <w:r>
        <w:t>ể</w:t>
      </w:r>
      <w:r>
        <w:t>m tra t</w:t>
      </w:r>
      <w:r>
        <w:t>ừ</w:t>
      </w:r>
      <w:r>
        <w:t xml:space="preserve"> bài 1 đ</w:t>
      </w:r>
      <w:r>
        <w:t>ế</w:t>
      </w:r>
      <w:r>
        <w:t xml:space="preserve">n bài 17 . </w:t>
      </w:r>
      <w:r>
        <w:t>Bài ki</w:t>
      </w:r>
      <w:r>
        <w:t>ể</w:t>
      </w:r>
      <w:r>
        <w:t>m tra có yêu c</w:t>
      </w:r>
      <w:r>
        <w:t>ầ</w:t>
      </w:r>
      <w:r>
        <w:t>u sau: A. Ph</w:t>
      </w:r>
      <w:r>
        <w:t>ầ</w:t>
      </w:r>
      <w:r>
        <w:t>n tr</w:t>
      </w:r>
      <w:r>
        <w:t>ắ</w:t>
      </w:r>
      <w:r>
        <w:t>c nghi</w:t>
      </w:r>
      <w:r>
        <w:t>ệ</w:t>
      </w:r>
      <w:r>
        <w:t>m g</w:t>
      </w:r>
      <w:r>
        <w:t>ồ</w:t>
      </w:r>
      <w:r>
        <w:t>m : 12 câu tr</w:t>
      </w:r>
      <w:r>
        <w:t>ắ</w:t>
      </w:r>
      <w:r>
        <w:t>c nghi</w:t>
      </w:r>
      <w:r>
        <w:t>ệ</w:t>
      </w:r>
      <w:r>
        <w:t>m 4 l</w:t>
      </w:r>
      <w:r>
        <w:t>ự</w:t>
      </w:r>
      <w:r>
        <w:t>a ch</w:t>
      </w:r>
      <w:r>
        <w:t>ọ</w:t>
      </w:r>
      <w:r>
        <w:t xml:space="preserve">n </w:t>
      </w:r>
      <w:r>
        <w:t>ở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nh</w:t>
      </w:r>
      <w:r>
        <w:t>ậ</w:t>
      </w:r>
      <w:r>
        <w:t>n bi</w:t>
      </w:r>
      <w:r>
        <w:t>ế</w:t>
      </w:r>
      <w:r>
        <w:t>t - 3 đi</w:t>
      </w:r>
      <w:r>
        <w:t>ể</w:t>
      </w:r>
      <w:r>
        <w:t>m , 2 câu ch</w:t>
      </w:r>
      <w:r>
        <w:t>ọ</w:t>
      </w:r>
      <w:r>
        <w:t>n đúng sai ( m</w:t>
      </w:r>
      <w:r>
        <w:t>ỗ</w:t>
      </w:r>
      <w:r>
        <w:t xml:space="preserve">i câu 4 ý ) </w:t>
      </w:r>
      <w:r>
        <w:t>ở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thông hi</w:t>
      </w:r>
      <w:r>
        <w:t>ể</w:t>
      </w:r>
      <w:r>
        <w:t>u - 2 đi</w:t>
      </w:r>
      <w:r>
        <w:t>ể</w:t>
      </w:r>
      <w:r>
        <w:t>m , 4 câu tr</w:t>
      </w:r>
      <w:r>
        <w:t>ả</w:t>
      </w:r>
      <w:r>
        <w:t xml:space="preserve"> l</w:t>
      </w:r>
      <w:r>
        <w:t>ờ</w:t>
      </w:r>
      <w:r>
        <w:t>i ng</w:t>
      </w:r>
      <w:r>
        <w:t>ắ</w:t>
      </w:r>
      <w:r>
        <w:t xml:space="preserve">n </w:t>
      </w:r>
      <w:r>
        <w:t>ở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v</w:t>
      </w:r>
      <w:r>
        <w:t>ậ</w:t>
      </w:r>
      <w:r>
        <w:t>n d</w:t>
      </w:r>
      <w:r>
        <w:t>ụ</w:t>
      </w:r>
      <w:r>
        <w:t>ng th</w:t>
      </w:r>
      <w:r>
        <w:t>ấ</w:t>
      </w:r>
      <w:r>
        <w:t>p - 2 đi</w:t>
      </w:r>
      <w:r>
        <w:t>ể</w:t>
      </w:r>
      <w:r>
        <w:t>m . B. Ph</w:t>
      </w:r>
      <w:r>
        <w:t>ầ</w:t>
      </w:r>
      <w:r>
        <w:t>n t</w:t>
      </w:r>
      <w:r>
        <w:t>ự</w:t>
      </w:r>
      <w:r>
        <w:t xml:space="preserve"> lu</w:t>
      </w:r>
      <w:r>
        <w:t>ậ</w:t>
      </w:r>
      <w:r>
        <w:t>n g</w:t>
      </w:r>
      <w:r>
        <w:t>ồ</w:t>
      </w:r>
      <w:r>
        <w:t>m 3 câu , m</w:t>
      </w:r>
      <w:r>
        <w:t>ỗ</w:t>
      </w:r>
      <w:r>
        <w:t>i câu 1 đi</w:t>
      </w:r>
      <w:r>
        <w:t>ể</w:t>
      </w:r>
      <w:r>
        <w:t>m g</w:t>
      </w:r>
      <w:r>
        <w:t>ồ</w:t>
      </w:r>
      <w:r>
        <w:t xml:space="preserve">m 3 câu : 1 câu </w:t>
      </w:r>
      <w:r>
        <w:t>ở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nh</w:t>
      </w:r>
      <w:r>
        <w:t>ậ</w:t>
      </w:r>
      <w:r>
        <w:t>n bi</w:t>
      </w:r>
      <w:r>
        <w:t>ế</w:t>
      </w:r>
      <w:r>
        <w:t xml:space="preserve">t </w:t>
      </w:r>
      <w:r>
        <w:t>ở</w:t>
      </w:r>
      <w:r>
        <w:t xml:space="preserve"> ch</w:t>
      </w:r>
      <w:r>
        <w:t>ủ</w:t>
      </w:r>
      <w:r>
        <w:t xml:space="preserve"> đ</w:t>
      </w:r>
      <w:r>
        <w:t>ề</w:t>
      </w:r>
      <w:r>
        <w:t xml:space="preserve"> 3, 1 câu </w:t>
      </w:r>
      <w:r>
        <w:t>ở</w:t>
      </w:r>
      <w:r>
        <w:t xml:space="preserve"> m</w:t>
      </w:r>
      <w:r>
        <w:t>ứ</w:t>
      </w:r>
      <w:r>
        <w:t>c thông hi</w:t>
      </w:r>
      <w:r>
        <w:t>ể</w:t>
      </w:r>
      <w:r>
        <w:t xml:space="preserve">u </w:t>
      </w:r>
      <w:r>
        <w:t>ở</w:t>
      </w:r>
      <w:r>
        <w:t xml:space="preserve"> ch</w:t>
      </w:r>
      <w:r>
        <w:t>ủ</w:t>
      </w:r>
      <w:r>
        <w:t xml:space="preserve"> đ</w:t>
      </w:r>
      <w:r>
        <w:t>ề</w:t>
      </w:r>
      <w:r>
        <w:t xml:space="preserve"> 2, 1 câu cu</w:t>
      </w:r>
      <w:r>
        <w:t>ố</w:t>
      </w:r>
      <w:r>
        <w:t xml:space="preserve">i </w:t>
      </w:r>
      <w:r>
        <w:t>ở</w:t>
      </w:r>
      <w:r>
        <w:t xml:space="preserve"> m</w:t>
      </w:r>
      <w:r>
        <w:t>ứ</w:t>
      </w:r>
      <w:r>
        <w:t>c v</w:t>
      </w:r>
      <w:r>
        <w:t>ậ</w:t>
      </w:r>
      <w:r>
        <w:t>n d</w:t>
      </w:r>
      <w:r>
        <w:t>ụ</w:t>
      </w:r>
      <w:r>
        <w:t xml:space="preserve">ng cao </w:t>
      </w:r>
      <w:r>
        <w:t>ở</w:t>
      </w:r>
      <w:r>
        <w:t xml:space="preserve"> ch</w:t>
      </w:r>
      <w:r>
        <w:t>ủ</w:t>
      </w:r>
      <w:r>
        <w:t xml:space="preserve"> đ</w:t>
      </w:r>
      <w:r>
        <w:t>ề</w:t>
      </w:r>
      <w:r>
        <w:t xml:space="preserve"> 2. T</w:t>
      </w:r>
      <w:r>
        <w:t>ổ</w:t>
      </w:r>
      <w:r>
        <w:t>ng 21 câu.</w:t>
      </w:r>
    </w:p>
    <w:sectPr w:rsidR="00B23B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A256DE"/>
    <w:multiLevelType w:val="hybridMultilevel"/>
    <w:tmpl w:val="3B4E94DE"/>
    <w:lvl w:ilvl="0" w:tplc="C10692EC">
      <w:start w:val="1"/>
      <w:numFmt w:val="decimal"/>
      <w:lvlRestart w:val="0"/>
      <w:lvlText w:val="C�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525481">
    <w:abstractNumId w:val="8"/>
  </w:num>
  <w:num w:numId="2" w16cid:durableId="681709823">
    <w:abstractNumId w:val="6"/>
  </w:num>
  <w:num w:numId="3" w16cid:durableId="1512909009">
    <w:abstractNumId w:val="5"/>
  </w:num>
  <w:num w:numId="4" w16cid:durableId="1768228196">
    <w:abstractNumId w:val="4"/>
  </w:num>
  <w:num w:numId="5" w16cid:durableId="1001854352">
    <w:abstractNumId w:val="7"/>
  </w:num>
  <w:num w:numId="6" w16cid:durableId="1360200629">
    <w:abstractNumId w:val="3"/>
  </w:num>
  <w:num w:numId="7" w16cid:durableId="326981381">
    <w:abstractNumId w:val="2"/>
  </w:num>
  <w:num w:numId="8" w16cid:durableId="456803506">
    <w:abstractNumId w:val="1"/>
  </w:num>
  <w:num w:numId="9" w16cid:durableId="179126767">
    <w:abstractNumId w:val="0"/>
  </w:num>
  <w:num w:numId="10" w16cid:durableId="10354968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3AF"/>
    <w:rsid w:val="00AA1D8D"/>
    <w:rsid w:val="00B23BFA"/>
    <w:rsid w:val="00B47730"/>
    <w:rsid w:val="00C05F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38B9A11"/>
  <w14:defaultImageDpi w14:val="330"/>
  <w15:docId w15:val="{E8789CBC-1E36-46E5-BDAD-97A7D630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Calibri" w:hAnsi="Calibri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 Dang</cp:lastModifiedBy>
  <cp:revision>2</cp:revision>
  <dcterms:created xsi:type="dcterms:W3CDTF">2013-12-23T23:15:00Z</dcterms:created>
  <dcterms:modified xsi:type="dcterms:W3CDTF">2025-12-11T18:18:00Z</dcterms:modified>
  <cp:category/>
</cp:coreProperties>
</file>