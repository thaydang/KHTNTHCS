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## PHẦN I. TRẮC NGHIỆM KHÁCH QUAN (3,0 điểm)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Nội dung</w:t>
            </w:r>
          </w:p>
        </w:tc>
        <w:tc>
          <w:tcPr>
            <w:tcW w:type="dxa" w:w="4320"/>
          </w:tcPr>
          <w:p>
            <w:r>
              <w:t>Chi tiết</w:t>
            </w:r>
          </w:p>
        </w:tc>
      </w:tr>
      <w:tr>
        <w:tc>
          <w:tcPr>
            <w:tcW w:type="dxa" w:w="4320"/>
          </w:tcPr>
          <w:p>
            <w:r>
              <w:t>Trường</w:t>
            </w:r>
          </w:p>
        </w:tc>
        <w:tc>
          <w:tcPr>
            <w:tcW w:type="dxa" w:w="4320"/>
          </w:tcPr>
          <w:p>
            <w:r>
              <w:t>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Lớp</w:t>
            </w:r>
          </w:p>
        </w:tc>
        <w:tc>
          <w:tcPr>
            <w:tcW w:type="dxa" w:w="4320"/>
          </w:tcPr>
          <w:p>
            <w:r>
              <w:t>.................................................................</w:t>
            </w:r>
          </w:p>
        </w:tc>
      </w:tr>
    </w:tbl>
    <w:p/>
    <w:p>
      <w:r>
        <w:t>Chào đồng nghiệp,</w:t>
        <w:br/>
        <w:br/>
        <w:t>Với tư cách là Tổ trưởng chuyên môn, tôi xin gửi đến thầy/cô đề xuất ma trận và đề kiểm tra cuối học kì 1 môn Khoa học tự nhiên 8 (bộ sách Cánh Diều). Đề thi này được xây dựng bám sát Công văn 7991/BGDĐT-GDTrH về định dạng đề thi mới, đảm bảo bao phủ kiến thức từ Bài 1 đến Bài 17, phân hóa rõ ràng theo 4 mức độ nhận thức mà thầy/cô yêu cầu.</w:t>
        <w:br/>
        <w:br/>
        <w:t>Dưới đây là chi tiết đề kiểm tra:</w:t>
        <w:br/>
        <w:br/>
        <w:t>---</w:t>
        <w:br/>
        <w:br/>
        <w:t>**ĐỀ KIỂM TRA CUỐI HỌC KÌ 1 – NĂM HỌC 2025 – 2026**</w:t>
        <w:br/>
        <w:t>**Môn: KHOA HỌC TỰ NHIÊN 8 (CÁNH DIỀU)**</w:t>
        <w:br/>
        <w:t>*Thời gian làm bài: 45 phút*</w:t>
        <w:br/>
        <w:t>*Phạm vi kiến thức: Bài 1 đến Bài 17*</w:t>
        <w:br/>
        <w:br/>
        <w:t>### PHẦN I. TRẮC NGHIỆM KHÁCH QUAN (3,0 điểm)</w:t>
        <w:br/>
        <w:t>*Chọn phương án trả lời đúng nhất cho các câu hỏi sau (Mỗi câu 0,25 điểm)*</w:t>
        <w:br/>
        <w:br/>
        <w:t>**Câu 1 [Chủ đề 1]:** Quá trình nào sau đây là biến đổi hóa học?</w:t>
        <w:br/>
        <w:t>A. Hòa tan muối ăn vào nước.</w:t>
        <w:br/>
        <w:t>B. Cồn để trong lọ không kín bị bay hơi.</w:t>
        <w:br/>
        <w:t>C. Đốt cháy than trong lò.</w:t>
        <w:br/>
        <w:t>D. Nước đá tan chảy thành nước lỏng.</w:t>
        <w:br/>
        <w:t>*(Dựa trên kiến thức về sự biến đổi chất,)*</w:t>
        <w:br/>
        <w:br/>
        <w:t>**Câu 2 [Chủ đề 1]:** Theo định luật bảo toàn khối lượng, trong một phản ứng hóa học, tổng khối lượng của các chất sản phẩm bằng</w:t>
        <w:br/>
        <w:t>A. tổng khối lượng của các chất tham gia phản ứng.</w:t>
        <w:br/>
        <w:t>B. tổng khối lượng của các chất rắn.</w:t>
        <w:br/>
        <w:t>C. tổng khối lượng của các chất khí.</w:t>
        <w:br/>
        <w:t>D. một nửa tổng khối lượng các chất tham gia.</w:t>
        <w:br/>
        <w:t>*(Dựa trên định luật bảo toàn khối lượng,)*</w:t>
        <w:br/>
        <w:br/>
        <w:t>**Câu 3 [Chủ đề 1]:** Ở điều kiện chuẩn (25°C, 1 bar), thể tích mol của các chất khí đều bằng</w:t>
        <w:br/>
        <w:t>A. 22,4 lít.</w:t>
        <w:br/>
        <w:t>B. 24,79 lít.</w:t>
        <w:br/>
        <w:t>C. 24 lít.</w:t>
        <w:br/>
        <w:t>D. 22,79 lít.</w:t>
        <w:br/>
        <w:t>*(Dựa trên kiến thức về Mol và tỉ khối chất khí)*</w:t>
        <w:br/>
        <w:br/>
        <w:t>**Câu 4 [Chủ đề 2]:** Acid là những hợp chất trong phân tử có nguyên tử hydrogen liên kết với gốc acid. Khi tan trong nước, acid tạo ra ion</w:t>
        <w:br/>
        <w:t xml:space="preserve">A. </w:t>
      </w:r>
      <w:r>
        <w:t xml:space="preserve"> OH^- </w:t>
      </w:r>
      <w:r>
        <w:t>.</w:t>
        <w:br/>
        <w:t xml:space="preserve">B. </w:t>
      </w:r>
      <w:r>
        <w:t xml:space="preserve"> H^+ </w:t>
      </w:r>
      <w:r>
        <w:t>.</w:t>
        <w:br/>
        <w:t xml:space="preserve">C. </w:t>
      </w:r>
      <w:r>
        <w:t xml:space="preserve"> Na^+ </w:t>
      </w:r>
      <w:r>
        <w:t>.</w:t>
        <w:br/>
        <w:t xml:space="preserve">D. </w:t>
      </w:r>
      <w:r>
        <w:t xml:space="preserve"> Cl^- </w:t>
      </w:r>
      <w:r>
        <w:t>.</w:t>
        <w:br/>
        <w:t>*(Dựa trên khái niệm Acid)*</w:t>
        <w:br/>
        <w:br/>
        <w:t>**Câu 5 [Chủ đề 2]:** Dung dịch nào sau đây làm quỳ tím chuyển sang màu xanh?</w:t>
        <w:br/>
        <w:t xml:space="preserve">A. </w:t>
      </w:r>
      <w:r>
        <w:t xml:space="preserve"> HCl </w:t>
      </w:r>
      <w:r>
        <w:t>.</w:t>
        <w:br/>
        <w:t xml:space="preserve">B. </w:t>
      </w:r>
      <w:r>
        <w:t xml:space="preserve"> NaCl </w:t>
      </w:r>
      <w:r>
        <w:t>.</w:t>
        <w:br/>
        <w:t xml:space="preserve">C. </w:t>
      </w:r>
      <w:r>
        <w:t xml:space="preserve"> NaOH </w:t>
      </w:r>
      <w:r>
        <w:t>.</w:t>
        <w:br/>
        <w:t xml:space="preserve">D. </w:t>
      </w:r>
      <w:r>
        <w:t xml:space="preserve"> H_2SO_4 </w:t>
      </w:r>
      <w:r>
        <w:t>.</w:t>
        <w:br/>
        <w:t>*(Dựa trên tính chất của Base)*</w:t>
        <w:br/>
        <w:br/>
        <w:t>**Câu 6 [Chủ đề 2]:** Thang pH thường dùng có giá trị từ</w:t>
        <w:br/>
        <w:t>A. 1 đến 14.</w:t>
        <w:br/>
        <w:t>B. 0 đến 14.</w:t>
        <w:br/>
        <w:t>C. 1 đến 10.</w:t>
        <w:br/>
        <w:t>D. 0 đến 10.</w:t>
        <w:br/>
        <w:t>*(Dựa trên kiến thức thang pH)*</w:t>
        <w:br/>
        <w:br/>
        <w:t>**Câu 7 [Chủ đề 2]:** Oxide nào sau đây là oxide acid (acidic oxide)?</w:t>
        <w:br/>
        <w:t xml:space="preserve">A. </w:t>
      </w:r>
      <w:r>
        <w:t xml:space="preserve"> CaO </w:t>
      </w:r>
      <w:r>
        <w:t>.</w:t>
        <w:br/>
        <w:t xml:space="preserve">B. </w:t>
      </w:r>
      <w:r>
        <w:t xml:space="preserve"> Na_2O </w:t>
      </w:r>
      <w:r>
        <w:t>.</w:t>
        <w:br/>
        <w:t xml:space="preserve">C. </w:t>
      </w:r>
      <w:r>
        <w:t xml:space="preserve"> SO_2 </w:t>
      </w:r>
      <w:r>
        <w:t>.</w:t>
        <w:br/>
        <w:t xml:space="preserve">D. </w:t>
      </w:r>
      <w:r>
        <w:t xml:space="preserve"> Fe_2O_3 </w:t>
      </w:r>
      <w:r>
        <w:t>.</w:t>
        <w:br/>
        <w:t>*(Dựa trên phân loại Oxide)*</w:t>
        <w:br/>
        <w:br/>
        <w:t>**Câu 8 [Chủ đề 2]:** Phân đạm cung cấp nguyên tố dinh dưỡng nào cho cây trồng?</w:t>
        <w:br/>
        <w:t>A. Nitrogen.</w:t>
        <w:br/>
        <w:t>B. Phosphorus.</w:t>
        <w:br/>
        <w:t>C. Potassium.</w:t>
        <w:br/>
        <w:t>D. Calcium.</w:t>
        <w:br/>
        <w:t>*(Dựa trên kiến thức phân bón hóa học)*</w:t>
        <w:br/>
        <w:br/>
        <w:t>**Câu 9 [Chủ đề 3]:** Công thức tính khối lượng riêng là</w:t>
        <w:br/>
        <w:t xml:space="preserve">A. </w:t>
      </w:r>
      <w:r>
        <w:t xml:space="preserve"> D = m.V </w:t>
      </w:r>
      <w:r>
        <w:t>.</w:t>
        <w:br/>
        <w:t xml:space="preserve">B. </w:t>
      </w:r>
      <w:r>
        <w:t xml:space="preserve"> D = \frac{m}{V} </w:t>
      </w:r>
      <w:r>
        <w:t>.</w:t>
        <w:br/>
        <w:t xml:space="preserve">C. </w:t>
      </w:r>
      <w:r>
        <w:t xml:space="preserve"> D = \frac{V}{m} </w:t>
      </w:r>
      <w:r>
        <w:t>.</w:t>
        <w:br/>
        <w:t xml:space="preserve">D. </w:t>
      </w:r>
      <w:r>
        <w:t xml:space="preserve"> D = P.V </w:t>
      </w:r>
      <w:r>
        <w:t>.</w:t>
        <w:br/>
        <w:t>*(Dựa trên công thức khối lượng riêng)*</w:t>
        <w:br/>
        <w:br/>
        <w:t>**Câu 10 [Chủ đề 3]:** Đơn vị đo áp suất là</w:t>
        <w:br/>
        <w:t>A. Newton (</w:t>
      </w:r>
      <w:r>
        <w:t xml:space="preserve"> N </w:t>
      </w:r>
      <w:r>
        <w:t>).</w:t>
        <w:br/>
        <w:t>B. Kilôgam (</w:t>
      </w:r>
      <w:r>
        <w:t xml:space="preserve"> kg </w:t>
      </w:r>
      <w:r>
        <w:t>).</w:t>
        <w:br/>
        <w:t>C. Pascal (</w:t>
      </w:r>
      <w:r>
        <w:t xml:space="preserve"> Pa </w:t>
      </w:r>
      <w:r>
        <w:t>).</w:t>
        <w:br/>
        <w:t>D. Jun (</w:t>
      </w:r>
      <w:r>
        <w:t xml:space="preserve"> J </w:t>
      </w:r>
      <w:r>
        <w:t>).</w:t>
        <w:br/>
        <w:t>*(Dựa trên đơn vị áp suất)*</w:t>
        <w:br/>
        <w:br/>
        <w:t>**Câu 11 [Chủ đề 3]:** Áp suất chất lỏng tác dụng lên một điểm trong lòng chất lỏng phụ thuộc vào</w:t>
        <w:br/>
        <w:t>A. diện tích mặt thoáng của chất lỏng.</w:t>
        <w:br/>
        <w:t>B. khối lượng của chất lỏng.</w:t>
        <w:br/>
        <w:t>C. độ cao của cột chất lỏng tính từ điểm đó đến mặt thoáng.</w:t>
        <w:br/>
        <w:t>D. hình dạng của bình chứa.</w:t>
        <w:br/>
        <w:t>*(Dựa trên đặc điểm áp suất chất lỏng)*</w:t>
        <w:br/>
        <w:br/>
        <w:t>**Câu 12 [Chủ đề 3]:** Lực đẩy Archimedes tác dụng lên vật nhúng trong chất lỏng có phương và chiều như thế nào?</w:t>
        <w:br/>
        <w:t>A. Phương thẳng đứng, chiều từ trên xuống dưới.</w:t>
        <w:br/>
        <w:t>B. Phương thẳng đứng, chiều từ dưới lên trên.</w:t>
        <w:br/>
        <w:t>C. Phương ngang, chiều từ trái sang phải.</w:t>
        <w:br/>
        <w:t>D. Phương ngang, chiều từ phải sang trái.</w:t>
        <w:br/>
        <w:t>*(Dựa trên lực đẩy Archimedes)*</w:t>
        <w:br/>
        <w:br/>
        <w:t>---</w:t>
        <w:br/>
        <w:br/>
        <w:t>### PHẦN II. TRẮC NGHIỆM ĐÚNG - SAI (2,0 điểm)</w:t>
        <w:br/>
        <w:t>*Trong mỗi câu, hãy chọn Đúng hoặc Sai cho từng ý a), b), c), d) (Mức độ thông hiểu)*</w:t>
        <w:br/>
        <w:br/>
        <w:t xml:space="preserve">**Câu 13:** Cho phản ứng hóa học: </w:t>
      </w:r>
      <w:r>
        <w:t xml:space="preserve"> Zn + 2HCl \rightarrow ZnCl_2 + H_2 </w:t>
      </w:r>
      <w:r>
        <w:t>. Nhận định về các yếu tố ảnh hưởng đến tốc độ phản ứng này:</w:t>
        <w:br/>
        <w:t>a) Nếu dùng kẽm (</w:t>
      </w:r>
      <w:r>
        <w:t xml:space="preserve"> Zn </w:t>
      </w:r>
      <w:r>
        <w:t>) dạng bột, phản ứng sẽ xảy ra nhanh hơn so với dùng kẽm dạng hạt.</w:t>
        <w:br/>
        <w:t xml:space="preserve">b) Nếu giảm nồng độ dung dịch acid </w:t>
      </w:r>
      <w:r>
        <w:t xml:space="preserve"> HCl </w:t>
      </w:r>
      <w:r>
        <w:t>, tốc độ phản ứng sẽ tăng lên.</w:t>
        <w:br/>
        <w:t>c) Nếu tăng nhiệt độ của dung dịch, phản ứng sẽ xảy ra nhanh hơn.</w:t>
        <w:br/>
        <w:t>d) Chất xúc tác luôn làm giảm tốc độ của phản ứng hóa học này.</w:t>
        <w:br/>
        <w:t>*(Dựa trên các yếu tố ảnh hưởng tốc độ phản ứng,)*</w:t>
        <w:br/>
        <w:br/>
        <w:t>**Câu 14:** Khi nghiên cứu về sự nổi và lực đẩy Archimedes, một học sinh đưa ra các nhận định sau:</w:t>
        <w:br/>
        <w:t>a) Một vật nhúng trong chất lỏng bị hành tinh hút xuống nhưng lại được chất lỏng đẩy lên.</w:t>
        <w:br/>
        <w:t>b) Độ lớn lực đẩy Archimedes bằng trọng lượng của phần nước bị vật chiếm chỗ.</w:t>
        <w:br/>
        <w:t>c) Vật sẽ chìm xuống khi trọng lượng của vật (</w:t>
      </w:r>
      <w:r>
        <w:t xml:space="preserve"> P </w:t>
      </w:r>
      <w:r>
        <w:t>) nhỏ hơn lực đẩy Archimedes (</w:t>
      </w:r>
      <w:r>
        <w:t xml:space="preserve"> F_A </w:t>
      </w:r>
      <w:r>
        <w:t>).</w:t>
        <w:br/>
        <w:t>d) Tàu to bằng thép nổi được trên mặt nước là do trọng lượng riêng trung bình của tàu nhỏ hơn trọng lượng riêng của nước.</w:t>
        <w:br/>
        <w:t>*(Dựa trên kiến thức sự nổi và lực đẩy Archimedes,)*</w:t>
        <w:br/>
        <w:br/>
        <w:t>---</w:t>
        <w:br/>
        <w:br/>
        <w:t>### PHẦN III. TRẢ LỜI NGẮN (2,0 điểm)</w:t>
        <w:br/>
        <w:t>*Viết kết quả hoặc câu trả lời ngắn gọn (Mức độ vận dụng thấp)*</w:t>
        <w:br/>
        <w:br/>
        <w:t xml:space="preserve">**Câu 15:** Hãy tính khối lượng của 0,15 mol khí </w:t>
      </w:r>
      <w:r>
        <w:t xml:space="preserve"> CO_2 </w:t>
      </w:r>
      <w:r>
        <w:t>. (Cho biết khối lượng mol của C=12, O=16).</w:t>
        <w:br/>
        <w:t>*(Dựa trên công thức chuyển đổi n và m)*</w:t>
        <w:br/>
        <w:br/>
        <w:t>**Câu 16:** Hòa tan 20 gam muối ăn (</w:t>
      </w:r>
      <w:r>
        <w:t xml:space="preserve"> NaCl </w:t>
      </w:r>
      <w:r>
        <w:t>) vào 180 gam nước. Tính nồng độ phần trăm (</w:t>
      </w:r>
      <w:r>
        <w:t xml:space="preserve"> C\% </w:t>
      </w:r>
      <w:r>
        <w:t>) của dung dịch thu được.</w:t>
        <w:br/>
        <w:t>*(Dựa trên bài toán nồng độ phần trăm)*</w:t>
        <w:br/>
        <w:br/>
        <w:t xml:space="preserve">**Câu 17:** Một người có trọng lượng 600N đứng trên mặt sàn nằm ngang. Diện tích tiếp xúc của hai bàn chân với mặt sàn là </w:t>
      </w:r>
      <w:r>
        <w:t xml:space="preserve"> 0,03 m^2 </w:t>
      </w:r>
      <w:r>
        <w:t>. Tính áp suất do người đó tác dụng lên mặt sàn.</w:t>
        <w:br/>
        <w:t>*(Dựa trên công thức tính áp suất chất rắn)*</w:t>
        <w:br/>
        <w:br/>
        <w:t xml:space="preserve">**Câu 18:** Một vật có thể tích </w:t>
      </w:r>
      <w:r>
        <w:t xml:space="preserve"> 0,002 m^3 </w:t>
      </w:r>
      <w:r>
        <w:t xml:space="preserve"> được nhúng chìm hoàn toàn trong nước. Biết trọng lượng riêng của nước là </w:t>
      </w:r>
      <w:r>
        <w:t xml:space="preserve"> 10000 N/m^3 </w:t>
      </w:r>
      <w:r>
        <w:t>. Tính độ lớn lực đẩy Archimedes tác dụng lên vật.</w:t>
        <w:br/>
        <w:t>*(Dựa trên công thức tính lực đẩy Archimedes)*</w:t>
        <w:br/>
        <w:br/>
        <w:t>---</w:t>
        <w:br/>
        <w:br/>
        <w:t>### PHẦN IV. TỰ LUẬN (3,0 điểm)</w:t>
        <w:br/>
        <w:br/>
        <w:t>**Câu 19 (1,0 điểm) [Nhận biết - Chủ đề 3]:**</w:t>
        <w:br/>
        <w:t>Phát biểu định luật Archimedes. Viết công thức tính lực đẩy Archimedes, chú thích các đại lượng và đơn vị đo trong công thức.</w:t>
        <w:br/>
        <w:t>*(Dựa trên kiến thức Bài 15: Tác dụng của chất lỏng lên vật nhúng trong nó,)*</w:t>
        <w:br/>
        <w:br/>
        <w:t>**Câu 20 (1,0 điểm) [Thông hiểu - Chủ đề 2]:**</w:t>
        <w:br/>
        <w:t xml:space="preserve">Viết các phương trình hóa học xảy ra (nếu có) khi cho dung dịch </w:t>
      </w:r>
      <w:r>
        <w:t xml:space="preserve"> HCl </w:t>
      </w:r>
      <w:r>
        <w:t xml:space="preserve"> loãng lần lượt tác dụng với:</w:t>
        <w:br/>
        <w:t>a) Kim loại Magnesium (</w:t>
      </w:r>
      <w:r>
        <w:t xml:space="preserve"> Mg </w:t>
      </w:r>
      <w:r>
        <w:t>).</w:t>
        <w:br/>
        <w:t>b) Dung dịch Sodium hydroxide (</w:t>
      </w:r>
      <w:r>
        <w:t xml:space="preserve"> NaOH </w:t>
      </w:r>
      <w:r>
        <w:t>).</w:t>
        <w:br/>
        <w:t>*(Dựa trên tính chất hóa học của acid,)*</w:t>
        <w:br/>
        <w:br/>
        <w:t>**Câu 21 (1,0 điểm) [Vận dụng cao - Chủ đề 2]:**</w:t>
        <w:br/>
        <w:t xml:space="preserve">Trung hòa 200ml dung dịch </w:t>
      </w:r>
      <w:r>
        <w:t xml:space="preserve"> H_2SO_4 </w:t>
      </w:r>
      <w:r>
        <w:t xml:space="preserve"> 1M bằng dung dịch </w:t>
      </w:r>
      <w:r>
        <w:t xml:space="preserve"> NaOH </w:t>
      </w:r>
      <w:r>
        <w:t xml:space="preserve"> 20%.</w:t>
        <w:br/>
        <w:t>a) Viết phương trình hóa học xảy ra.</w:t>
        <w:br/>
        <w:t xml:space="preserve">b) Tính khối lượng dung dịch </w:t>
      </w:r>
      <w:r>
        <w:t xml:space="preserve"> NaOH </w:t>
      </w:r>
      <w:r>
        <w:t xml:space="preserve"> cần dùng để trung hòa hết lượng acid trên.</w:t>
        <w:br/>
        <w:t>*(Bài toán tính theo phương trình hóa học có nồng độ dung dịch,)*</w:t>
        <w:br/>
        <w:br/>
        <w:t>---</w:t>
        <w:br/>
        <w:br/>
        <w:t>### HƯỚNG DẪN CHẤM VÀ ĐÁP ÁN (Gợi ý nhanh)</w:t>
        <w:br/>
        <w:br/>
        <w:t>**Phần I:** (12 x 0,25đ)</w:t>
        <w:br/>
        <w:t>1.C; 2.A; 3.B; 4.B; 5.C; 6.B; 7.C; 8.A; 9.B; 10.C; 11.C; 12.B.</w:t>
        <w:br/>
        <w:br/>
        <w:t>**Phần II:** (2 x 1,0đ - Mỗi ý đúng 0,25đ)</w:t>
        <w:br/>
        <w:t>Câu 13: a-Đúng; b-Sai; c-Đúng; d-Sai.</w:t>
        <w:br/>
        <w:t>Câu 14: a-Đúng; b-Đúng; c-Sai; d-Đúng.</w:t>
        <w:br/>
        <w:br/>
        <w:t>**Phần III:** (4 x 0,5đ)</w:t>
        <w:br/>
        <w:t xml:space="preserve">Câu 15: </w:t>
      </w:r>
      <w:r>
        <w:t xml:space="preserve"> 6,6 </w:t>
      </w:r>
      <w:r>
        <w:t xml:space="preserve"> gam.</w:t>
        <w:br/>
        <w:t xml:space="preserve">Câu 16: </w:t>
      </w:r>
      <w:r>
        <w:t xml:space="preserve"> 10\% </w:t>
      </w:r>
      <w:r>
        <w:t>.</w:t>
        <w:br/>
        <w:t xml:space="preserve">Câu 17: </w:t>
      </w:r>
      <w:r>
        <w:t xml:space="preserve"> 20000 Pa </w:t>
      </w:r>
      <w:r>
        <w:t>.</w:t>
        <w:br/>
        <w:t xml:space="preserve">Câu 18: </w:t>
      </w:r>
      <w:r>
        <w:t xml:space="preserve"> 20 N </w:t>
      </w:r>
      <w:r>
        <w:t>.</w:t>
        <w:br/>
        <w:br/>
        <w:t>**Phần IV:**</w:t>
        <w:br/>
        <w:t xml:space="preserve">Câu 19: Phát biểu đúng (0,5đ); Viết đúng công thức </w:t>
      </w:r>
      <w:r>
        <w:t xml:space="preserve"> F_A = d.V </w:t>
      </w:r>
      <w:r>
        <w:t xml:space="preserve"> và chú thích (0,5đ).</w:t>
        <w:br/>
        <w:t>Câu 20:</w:t>
        <w:br/>
        <w:t xml:space="preserve">a) </w:t>
      </w:r>
      <w:r>
        <w:t xml:space="preserve"> Mg + 2HCl \rightarrow MgCl_2 + H_2 </w:t>
      </w:r>
      <w:r>
        <w:t xml:space="preserve"> (0,5đ)</w:t>
        <w:br/>
        <w:t xml:space="preserve">b) </w:t>
      </w:r>
      <w:r>
        <w:t xml:space="preserve"> HCl + NaOH \rightarrow NaCl + H_2O </w:t>
      </w:r>
      <w:r>
        <w:t xml:space="preserve"> (0,5đ)</w:t>
        <w:br/>
        <w:t>Câu 21:</w:t>
        <w:br/>
        <w:t xml:space="preserve">a) </w:t>
      </w:r>
      <w:r>
        <w:t xml:space="preserve"> H_2SO_4 + 2NaOH \rightarrow Na_2SO_4 + 2H_2O </w:t>
      </w:r>
      <w:r>
        <w:t xml:space="preserve"> (0,25đ)</w:t>
        <w:br/>
        <w:t xml:space="preserve">b) </w:t>
      </w:r>
      <w:r>
        <w:t xml:space="preserve"> n_{H2SO4} = 0,2 \times 1 = 0,2 </w:t>
      </w:r>
      <w:r>
        <w:t xml:space="preserve"> mol (0,25đ)</w:t>
        <w:br/>
        <w:t xml:space="preserve">Theo PTHH: </w:t>
      </w:r>
      <w:r>
        <w:t xml:space="preserve"> n_{NaOH} = 2 \times n_{H2SO4} = 0,4 </w:t>
      </w:r>
      <w:r>
        <w:t xml:space="preserve"> mol (0,25đ)</w:t>
        <w:br/>
      </w:r>
      <w:r>
        <w:t xml:space="preserve"> m_{ct NaOH} = 0,4 \times 40 = 16 </w:t>
      </w:r>
      <w:r>
        <w:t xml:space="preserve"> gam.</w:t>
        <w:br/>
      </w:r>
      <w:r>
        <w:t xml:space="preserve"> m_{dd NaOH} = \frac{16 \times 100}{20} = 80 </w:t>
      </w:r>
      <w:r>
        <w:t xml:space="preserve"> gam (0,25đ).</w:t>
        <w:br/>
        <w:br/>
        <w:t>Hy vọng đề kiểm tra này phù hợp với yêu cầu chuyên môn của nhà trường. Chúc thầy/cô có một kỳ kiểm tra thành công.soạn đề kiểm tra học kì 1 - Khoa học tự nhiên 8. Nội dung kiểm tra từ bài 1 đến bài 17 . Bài kiểm tra có yêu cầu sau: A. Phần trắc nghiệm gồm : 12 câu trắc nghiệm 4 lựa chọn ở mức độ nhận biết - 3 điểm , 2 câu chọn đúng sai ( mỗi câu 4 ý ) ở mức độ thông hiểu - 2 điểm , 4 câu trả lời ngắn ở mức độ vận dụng thấp - 2 điểm . B. Phần tự luận gồm 3 câu , mỗi câu 1 điểm gồm 3 câu : 1 câu ở mức độ nhận biết ở chủ đề 3, 1 câu ở mức thông hiểu ở chủ đề 2, 1 câu cuối ở mức vận dụng cao ở chủ đề 2. Tổng 21 câu.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