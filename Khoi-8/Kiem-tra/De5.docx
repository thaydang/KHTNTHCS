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Chi tiết</w:t>
            </w:r>
          </w:p>
        </w:tc>
      </w:tr>
      <w:tr>
        <w:tc>
          <w:tcPr>
            <w:tcW w:type="dxa" w:w="4320"/>
          </w:tcPr>
          <w:p>
            <w:r>
              <w:t>Trường</w:t>
            </w:r>
          </w:p>
        </w:tc>
        <w:tc>
          <w:tcPr>
            <w:tcW w:type="dxa" w:w="4320"/>
          </w:tcPr>
          <w:p>
            <w:r>
              <w:t>.................................................................</w:t>
            </w:r>
          </w:p>
        </w:tc>
      </w:tr>
      <w:tr>
        <w:tc>
          <w:tcPr>
            <w:tcW w:type="dxa" w:w="4320"/>
          </w:tcPr>
          <w:p>
            <w:r>
              <w:t>Lớp</w:t>
            </w:r>
          </w:p>
        </w:tc>
        <w:tc>
          <w:tcPr>
            <w:tcW w:type="dxa" w:w="4320"/>
          </w:tcPr>
          <w:p>
            <w:r>
              <w:t>.................................................................</w:t>
            </w:r>
          </w:p>
        </w:tc>
      </w:tr>
    </w:tbl>
    <w:p/>
    <w:p>
      <w:r>
        <w:t>ĐỀ KIỂM TRA HỌC KÌ I - NĂM HỌC 2024-2025</w:t>
        <w:br/>
        <w:br/>
        <w:t>MÔN: KHOA HỌC TỰ NHIÊN LỚP 8</w:t>
        <w:br/>
        <w:br/>
        <w:t>* Thời gian làm bài: 60 phút</w:t>
        <w:br/>
        <w:t>* Hình thức: Kết hợp Trắc nghiệm và Tự luận</w:t>
        <w:br/>
        <w:br/>
        <w:br/>
        <w:t>--------------------------------------------------------------------------------</w:t>
        <w:br/>
        <w:br/>
        <w:br/>
        <w:t>I. MA TRẬN ĐỀ KIỂM TRA</w:t>
        <w:br/>
        <w:br/>
        <w:t>Ma trận này mô tả chi tiết cấu trúc đề kiểm tra, bao gồm các chủ đề kiến thức, mức độ nhận thức được đánh giá, số lượng câu hỏi và điểm số tương ứng cho từng phần, đảm bảo tính toàn diện và cân đối.</w:t>
        <w:br/>
        <w:br/>
        <w:t>Chủ đề</w:t>
        <w:tab/>
        <w:t>Mức độ nhận thức</w:t>
        <w:tab/>
        <w:tab/>
        <w:tab/>
        <w:tab/>
        <w:tab/>
        <w:tab/>
        <w:tab/>
        <w:t>Tổng số câu</w:t>
        <w:tab/>
        <w:t>Tổng điểm</w:t>
        <w:br/>
        <w:tab/>
        <w:t>Nhận biết</w:t>
        <w:tab/>
        <w:t>Thông hiểu</w:t>
        <w:tab/>
        <w:t>Vận dụng thấp</w:t>
        <w:tab/>
        <w:t>Vận dụng cao</w:t>
        <w:br/>
        <w:tab/>
        <w:t>TN</w:t>
        <w:tab/>
        <w:t>TL</w:t>
        <w:tab/>
        <w:t>TN</w:t>
        <w:tab/>
        <w:t>TL</w:t>
        <w:tab/>
        <w:t>TN</w:t>
        <w:tab/>
        <w:t>TL</w:t>
        <w:br/>
        <w:t>Chủ đề 1: Phản ứng hóa học và năng lượng (Bài 1 - 7)</w:t>
        <w:tab/>
        <w:t>7</w:t>
        <w:tab/>
        <w:tab/>
        <w:tab/>
        <w:tab/>
        <w:t>2</w:t>
        <w:tab/>
        <w:tab/>
        <w:tab/>
        <w:t>9</w:t>
        <w:tab/>
        <w:t>2.75</w:t>
        <w:br/>
        <w:t>Chủ đề 2: Acid – Base – pH – Oxide – Muối (Bài 8 - 12)</w:t>
        <w:tab/>
        <w:t>3</w:t>
        <w:tab/>
        <w:tab/>
        <w:t>1 (4 ý)</w:t>
        <w:tab/>
        <w:t>1</w:t>
        <w:tab/>
        <w:tab/>
        <w:t>1</w:t>
        <w:tab/>
        <w:t>6</w:t>
        <w:tab/>
        <w:t>3.75</w:t>
        <w:br/>
        <w:t>Chủ đề 3: Khối lượng riêng và áp suất (Bài 14 - 17)</w:t>
        <w:tab/>
        <w:t>2</w:t>
        <w:tab/>
        <w:t>1</w:t>
        <w:tab/>
        <w:t>1 (4 ý)</w:t>
        <w:tab/>
        <w:tab/>
        <w:t>2</w:t>
        <w:tab/>
        <w:tab/>
        <w:tab/>
        <w:t>6</w:t>
        <w:tab/>
        <w:t>3.5</w:t>
        <w:br/>
        <w:t>Tổng số câu</w:t>
        <w:tab/>
        <w:t>12</w:t>
        <w:tab/>
        <w:t>1</w:t>
        <w:tab/>
        <w:t>2</w:t>
        <w:tab/>
        <w:t>1</w:t>
        <w:tab/>
        <w:t>4</w:t>
        <w:tab/>
        <w:t>1</w:t>
        <w:tab/>
        <w:tab/>
        <w:t>21</w:t>
        <w:br/>
        <w:t>Tổng điểm</w:t>
        <w:tab/>
        <w:t>3.0</w:t>
        <w:tab/>
        <w:t>1.0</w:t>
        <w:tab/>
        <w:t>2.0</w:t>
        <w:tab/>
        <w:t>1.0</w:t>
        <w:tab/>
        <w:t>2.0</w:t>
        <w:tab/>
        <w:t>1.0</w:t>
        <w:tab/>
        <w:tab/>
        <w:tab/>
        <w:t>10.0</w:t>
        <w:br/>
        <w:br/>
        <w:br/>
        <w:t>--------------------------------------------------------------------------------</w:t>
        <w:br/>
        <w:br/>
        <w:br/>
        <w:t>II. NỘI DUNG ĐỀ KIỂM TRA</w:t>
        <w:br/>
        <w:br/>
        <w:t>A. PHẦN TRẮC NGHIỆM (7,0 điểm)</w:t>
        <w:br/>
        <w:br/>
        <w:t>I. Câu hỏi trắc nghiệm nhiều lựa chọn (3,0 điểm)</w:t>
        <w:br/>
        <w:br/>
        <w:t>Phần này kiểm tra khả năng nhận biết các khái niệm, định luật và nguyên lý khoa học cơ bản. Mỗi câu hỏi chỉ có một đáp án đúng duy nhất. Em hãy đọc kĩ và chọn phương án trả lời chính xác nhất.</w:t>
        <w:br/>
        <w:br/>
        <w:t>Câu 1 (NB). Hiện tượng nào sau đây là một biến đổi hóa học? A. Nước đá tan thành nước lỏng. B. Hòa tan đường vào nước trà. C. Sữa chua lên men từ sữa tươi. D. Thủy tinh nóng chảy ở nhiệt độ cao.</w:t>
        <w:br/>
        <w:br/>
        <w:t>Câu 2 (NB). Phản ứng tỏa nhiệt là phản ứng hóa học trong đó: A. có sự giải phóng năng lượng dưới dạng nhiệt. B. có sự hấp thụ năng lượng dưới dạng nhiệt. C. nhiệt độ của môi trường xung quanh giảm xuống. D. cần cung cấp nhiệt độ liên tục trong quá trình phản ứng.</w:t>
        <w:br/>
        <w:br/>
        <w:t>Câu 3 (NB). Số Avogadro (N) có giá trị là: A. 6,022 x 10²². B. 6,220 x 10²³. C. 6,022 x 10²³. D. 6,220 x 10²².</w:t>
        <w:br/>
        <w:br/>
        <w:t>Câu 4 (NB). Tỉ khối của khí A so với khí B (d&lt;sub&gt;A/B&lt;/sub&gt;) được tính bằng công thức nào sau đây? A. d&lt;sub&gt;A/B&lt;/sub&gt; = M&lt;sub&gt;A&lt;/sub&gt; . M&lt;sub&gt;B&lt;/sub&gt; B. d&lt;sub&gt;A/B&lt;/sub&gt; = M&lt;sub&gt;B&lt;/sub&gt; / M&lt;sub&gt;A&lt;/sub&gt; C. d&lt;sub&gt;A/B&lt;/sub&gt; = M&lt;sub&gt;A&lt;/sub&gt; / M&lt;sub&gt;B&lt;/sub&gt; D. d&lt;sub&gt;A/B&lt;/sub&gt; = M&lt;sub&gt;A&lt;/sub&gt; + M&lt;sub&gt;B&lt;/sub&gt;</w:t>
        <w:br/>
        <w:br/>
        <w:t>Câu 5 (NB). Ý nghĩa của phương trình hóa học là cho biết: A. các chất tham gia phản ứng. B. các sản phẩm tạo thành sau phản ứng. C. tỉ lệ về số mol giữa các chất trong phản ứng. D. tất cả các ý trên.</w:t>
        <w:br/>
        <w:br/>
        <w:t>Câu 6 (NB). Nồng độ phần trăm (C%) của một dung dịch cho biết: A. số mol chất tan có trong 1 lít dung dịch. B. số gam chất tan có trong 100 gam dung môi. C. số gam chất tan có trong 100 gam dung dịch. D. số gam dung môi có trong 100 gam dung dịch.</w:t>
        <w:br/>
        <w:br/>
        <w:t>Câu 7 (NB). Chất làm tăng tốc độ phản ứng nhưng không bị biến đổi sau khi phản ứng kết thúc được gọi là: A. chất đầu. B. sản phẩm. C. chất chỉ thị. D. chất xúc tác.</w:t>
        <w:br/>
        <w:br/>
        <w:t>Câu 8 (NB). Dung dịch nào sau đây làm quỳ tím hóa đỏ? A. Dung dịch NaOH. B. Dung dịch HCl. C. Nước cất. D. Dung dịch NaCl.</w:t>
        <w:br/>
        <w:br/>
        <w:t>Câu 9 (NB). Calcium oxide (CaO), còn gọi là vôi sống, được phân loại là: A. Oxide acid. B. Oxide base. C. Oxide lưỡng tính. D. Oxide trung tính.</w:t>
        <w:br/>
        <w:br/>
        <w:t>Câu 10 (NB). Dãy các kim loại nào sau đây tác dụng được với dung dịch CuSO₄ để tạo ra kim loại Cu? A. Fe, Zn, Mg. B. Ag, Au, Pt. C. Na, K, Ba. D. Cu, Hg, Ag.</w:t>
        <w:br/>
        <w:br/>
        <w:t>Câu 11 (NB). Đơn vị đo khối lượng riêng là: A. N/m². B. kg/m³. C. N/m³. D. kg/m².</w:t>
        <w:br/>
        <w:br/>
        <w:t>Câu 12 (NB). Càng xuống sâu trong lòng chất lỏng, áp suất chất lỏng: A. càng giảm. B. không thay đổi. C. càng tăng. D. lúc tăng, lúc giảm.</w:t>
        <w:br/>
        <w:br/>
        <w:t>II. Câu hỏi trắc nghiệm Đúng - Sai (2,0 điểm)</w:t>
        <w:br/>
        <w:br/>
        <w:t>Phần này đánh giá khả năng hiểu và phân tích các nhận định khoa học. Em hãy xác định mỗi phát biểu sau đây là Đúng hay Sai.</w:t>
        <w:br/>
        <w:br/>
        <w:t>Câu 13 (TH). Các nhận định về tính chất của Acid – Base – Oxide – Muối.</w:t>
        <w:br/>
        <w:br/>
        <w:t>Nội dung</w:t>
        <w:tab/>
        <w:t>Đúng/Sai</w:t>
        <w:br/>
        <w:t>a) Nếu một dung dịch làm quỳ tím hóa xanh, dung dịch đó có pH &lt; 7.</w:t>
        <w:br/>
        <w:t>b) Oxide acid thường là oxide của phi kim và tác dụng được với nước tạo ra acid tương ứng.</w:t>
        <w:br/>
        <w:t>c) Phản ứng giữa acid và base tạo ra muối và nước được gọi là phản ứng trung hòa.</w:t>
        <w:br/>
        <w:t>d) Tất cả các muối đều tan trong nước.</w:t>
        <w:br/>
        <w:br/>
        <w:t>Câu 14 (TH). Các nhận định về áp suất và lực đẩy Archimedes.</w:t>
        <w:br/>
        <w:br/>
        <w:t>Nội dung</w:t>
        <w:tab/>
        <w:t>Đúng/Sai</w:t>
        <w:br/>
        <w:t>a) Áp suất chất lỏng tác dụng theo mọi phương lên các vật trong lòng nó.</w:t>
        <w:br/>
        <w:t>b) Áp suất khí quyển chỉ tồn tại ở những nơi có không khí loãng.</w:t>
        <w:br/>
        <w:t>c) Một vật nổi trên mặt nước vì lực đẩy Archimedes lớn hơn trọng lượng của vật.</w:t>
        <w:br/>
        <w:t>d) Một vật sẽ nổi lên trên mặt chất lỏng nếu trọng lượng riêng của vật nhỏ hơn trọng lượng riêng của chất lỏng.</w:t>
        <w:br/>
        <w:br/>
        <w:t>III. Câu hỏi trả lời ngắn (2,0 điểm)</w:t>
        <w:br/>
        <w:br/>
        <w:t>Phần này kiểm tra khả năng vận dụng công thức để giải các bài toán đơn giản. Em hãy điền kết quả (kèm đơn vị nếu có) vào chỗ trống.</w:t>
        <w:br/>
        <w:br/>
        <w:t>Câu 15 (VDT). Hòa tan 8 gam sodium hydroxide (NaOH) vào nước để được 200 ml dung dịch. Nồng độ mol của dung dịch thu được là __________. (Cho M&lt;sub&gt;NaOH&lt;/sub&gt; = 40 g/mol)</w:t>
        <w:br/>
        <w:br/>
        <w:t>Câu 16 (VDT). Một người tác dụng một áp lực có độ lớn 120 N lên một diện tích bị ép là 0,5 m². Áp suất do người đó gây ra là __________.</w:t>
        <w:br/>
        <w:br/>
        <w:t>Câu 17 (VDT). Một vật có thể tích 0,002 m³ được nhúng hoàn toàn trong nước. Biết trọng lượng riêng của nước là 10 000 N/m³. Lực đẩy Archimedes tác dụng lên vật là __________.</w:t>
        <w:br/>
        <w:br/>
        <w:t>Câu 18 (VDT). Đốt cháy hoàn toàn 2,4 gam magnesium (Mg) trong khí oxygen (O₂) thu được magnesium oxide (MgO) theo phương trình: 2Mg + O₂ → 2MgO. Khối lượng MgO thu được là __________. (Cho M&lt;sub&gt;Mg&lt;/sub&gt;=24 g/mol, M&lt;sub&gt;O&lt;/sub&gt;=16 g/mol)</w:t>
        <w:br/>
        <w:br/>
        <w:t>B. PHẦN TỰ LUẬN (3,0 điểm)</w:t>
        <w:br/>
        <w:br/>
        <w:t>Phần này yêu cầu trình bày chi tiết lời giải, bao gồm lập luận, công thức, và các bước tính toán (nếu có).</w:t>
        <w:br/>
        <w:br/>
        <w:t>Câu 1 (1,0 điểm - Mức độ Nhận biết)</w:t>
        <w:br/>
        <w:br/>
        <w:t>a) Hãy phát biểu nội dung về lực đẩy Archimedes. b) Viết công thức tính độ lớn lực đẩy Archimedes, nêu rõ các đại lượng và đơn vị đo trong công thức.</w:t>
        <w:br/>
        <w:br/>
        <w:t>Câu 2 (1,0 điểm - Mức độ Thông hiểu)</w:t>
        <w:br/>
        <w:br/>
        <w:t>Trong nông nghiệp, người ta thường dùng vôi bột (thành phần chính là calcium hydroxide, Ca(OH)₂) để cải tạo đất chua (đất có tính acid). Bằng kiến thức đã học, em hãy giải thích tại sao vôi bột có thể làm giảm độ chua của đất. Viết phương trình hóa học tổng quát cho phản ứng trung hòa.</w:t>
        <w:br/>
        <w:br/>
        <w:t>Câu 3 (1,0 điểm - Mức độ Vận dụng cao)</w:t>
        <w:br/>
        <w:br/>
        <w:t>Để trung hòa hết 100 ml dung dịch sulfuric acid (H₂SO₄), người ta cần dùng 200 ml dung dịch sodium hydroxide (NaOH) 0,5 M. a) Viết phương trình hóa học của phản ứng xảy ra. b) Tính nồng độ mol (C&lt;sub&gt;M&lt;/sub&gt;) của dung dịch sulfuric acid đã dùng.</w:t>
        <w:br/>
        <w:br/>
        <w:br/>
        <w:t>--------------------------------------------------------------------------------</w:t>
        <w:br/>
        <w:br/>
        <w:br/>
        <w:t>III. ĐÁP ÁN VÀ THANG ĐIỂM CHI TIẾT</w:t>
        <w:br/>
        <w:br/>
        <w:t>A. PHẦN TRẮC NGHIỆM (7,0 điểm)</w:t>
        <w:br/>
        <w:br/>
        <w:t>I. Trắc nghiệm nhiều lựa chọn (3,0 điểm) - Mỗi câu đúng được 0,25 điểm. | Câu | 1 | 2 | 3 | 4 | 5 | 6 | 7 | 8 | 9 | 10 | 11 | 12 | | :--- | :-: | :-: | :-: | :-: | :-: | :-: | :-: | :-: | :-: | :-: | :-: | :-: | | Đáp án | C | A | C | C | D | C | D | B | B | A | B | C |</w:t>
        <w:br/>
        <w:br/>
        <w:t>II. Trắc nghiệm Đúng - Sai (2,0 điểm) - Mỗi ý đúng được 0,25 điểm.</w:t>
        <w:br/>
        <w:br/>
        <w:t>* Câu 13 (1,0 điểm):</w:t>
        <w:br/>
        <w:t xml:space="preserve">  * a) Sai</w:t>
        <w:br/>
        <w:t xml:space="preserve">  * b) Đúng</w:t>
        <w:br/>
        <w:t xml:space="preserve">  * c) Đúng</w:t>
        <w:br/>
        <w:t xml:space="preserve">  * d) Sai</w:t>
        <w:br/>
        <w:t>* Câu 14 (1,0 điểm):</w:t>
        <w:br/>
        <w:t xml:space="preserve">  * a) Đúng</w:t>
        <w:br/>
        <w:t xml:space="preserve">  * b) Sai</w:t>
        <w:br/>
        <w:t xml:space="preserve">  * c) Sai</w:t>
        <w:br/>
        <w:t xml:space="preserve">  * d) Đúng</w:t>
        <w:br/>
        <w:br/>
        <w:t>III. Trả lời ngắn (2,0 điểm) - Mỗi câu đúng được 0,5 điểm.</w:t>
        <w:br/>
        <w:br/>
        <w:t>* Câu 15: 1 M</w:t>
        <w:br/>
        <w:t>* Câu 16: 240 N/m² (hoặc 240 Pa)</w:t>
        <w:br/>
        <w:t>* Câu 17: 20 N</w:t>
        <w:br/>
        <w:t>* Câu 18: 4 g</w:t>
        <w:br/>
        <w:br/>
        <w:t>B. PHẦN TỰ LUẬN (3,0 điểm)</w:t>
        <w:br/>
        <w:br/>
        <w:t>Câu</w:t>
        <w:tab/>
        <w:t>Nội dung</w:t>
        <w:tab/>
        <w:t>Điểm</w:t>
        <w:br/>
        <w:t>1</w:t>
        <w:tab/>
        <w:t>(1,0 điểm)</w:t>
        <w:br/>
        <w:tab/>
        <w:t>a) Phát biểu đúng nội dung: Mọi vật nhúng vào chất lỏng đều bị chất lỏng đó đẩy thẳng đứng từ dưới lên trên bằng một lực có độ lớn bằng trọng lượng của phần chất lỏng mà vật chiếm chỗ.</w:t>
        <w:tab/>
        <w:t>0,5</w:t>
        <w:br/>
        <w:tab/>
        <w:t>b) - Viết đúng công thức: FA = d . V &lt;br&gt; - Chú thích đúng các đại lượng và đơn vị:&lt;br&gt;   + F&lt;sub&gt;A&lt;/sub&gt;: Lực đẩy Archimedes (N)&lt;br&gt;   + d: Trọng lượng riêng của chất lỏng (N/m³)&lt;br&gt;   + V: Thể tích phần chất lỏng bị vật chiếm chỗ (m³)</w:t>
        <w:tab/>
        <w:t>0,25&lt;br&gt;0,25</w:t>
        <w:br/>
        <w:t>2</w:t>
        <w:tab/>
        <w:t>(1,0 điểm)</w:t>
        <w:br/>
        <w:tab/>
        <w:t>- Giải thích đúng: Đất chua có tính acid. Vôi bột có thành phần chính là Ca(OH)₂, là một base. Khi bón vôi vào đất, base sẽ phản ứng với acid trong đất (phản ứng trung hòa), làm giảm lượng acid và do đó giảm độ chua, tăng pH của đất về mức phù hợp cho cây trồng.</w:t>
        <w:tab/>
        <w:t>0,5</w:t>
        <w:br/>
        <w:tab/>
        <w:t>- Viết đúng phương trình hóa học tổng quát: &lt;br&gt; Acid + Base → Muối + Nước</w:t>
        <w:tab/>
        <w:t>0,5</w:t>
        <w:br/>
        <w:t>3</w:t>
        <w:tab/>
        <w:t>(1,0 điểm)</w:t>
        <w:br/>
        <w:tab/>
        <w:t>a) Viết đúng và cân bằng phương trình hóa học:&lt;br&gt; 2NaOH + H₂SO₄ → Na₂SO₄ + 2H₂O</w:t>
        <w:tab/>
        <w:t>0,25</w:t>
        <w:br/>
        <w:tab/>
        <w:t>b) - Đổi thể tích dung dịch NaOH: V&lt;sub&gt;NaOH&lt;/sub&gt; = 200 ml = 0,2 L.&lt;br&gt; - Tính số mol NaOH: n&lt;sub&gt;NaOH&lt;/sub&gt; = C&lt;sub&gt;M&lt;/sub&gt; × V = 0,5 × 0,2 = 0,1 (mol).</w:t>
        <w:tab/>
        <w:t>0,25</w:t>
        <w:br/>
        <w:tab/>
        <w:t>- Dựa vào PTHH, tính số mol H₂SO₄:&lt;br&gt; n&lt;sub&gt;H₂SO₄&lt;/sub&gt; = ½ n&lt;sub&gt;NaOH&lt;/sub&gt; = ½ × 0,1 = 0,05 (mol).</w:t>
        <w:tab/>
        <w:t>0,25</w:t>
        <w:br/>
        <w:tab/>
        <w:t>- Đổi thể tích dung dịch H₂SO₄: V&lt;sub&gt;H₂SO₄&lt;/sub&gt; = 100 ml = 0,1 L.&lt;br&gt; - Tính nồng độ mol của dung dịch H₂SO₄:&lt;br&gt; C&lt;sub&gt;M (H₂SO₄)&lt;/sub&gt; = n / V = 0,05 / 0,1 = 0,5 M.</w:t>
        <w:tab/>
        <w:t>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